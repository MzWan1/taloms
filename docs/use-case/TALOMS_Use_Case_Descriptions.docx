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TALOMS</w:t>
      </w:r>
    </w:p>
    <w:p>
      <w:pPr>
        <w:pStyle w:val="Heading1"/>
      </w:pPr>
      <w:r>
        <w:t>Use Case Descriptions</w:t>
      </w:r>
    </w:p>
    <w:p>
      <w:r>
        <w:t>Implementation baseline: working tree reviewed 17 September 2026. Includes current uncommitted Chief–Authority changes and migration V51; not a deployed-database certification.</w:t>
      </w:r>
    </w:p>
    <w:p>
      <w:r>
        <w:t>Traditional Authority Land &amp; Occupancy Management System</w:t>
      </w:r>
    </w:p>
    <w:p>
      <w:r>
        <w:t>Source of truth: Java controllers and services, security configuration, Thymeleaf/JavaScript UI, JPA mappings and Flyway migrations. See the accompanying implementation review and source inventory.</w:t>
      </w:r>
    </w:p>
    <w:p>
      <w:pPr>
        <w:pStyle w:val="Heading1"/>
      </w:pPr>
      <w:r>
        <w:t>Contents</w:t>
      </w:r>
    </w:p>
    <w:p>
      <w:fldSimple w:instr="TOC \o &quot;1-2&quot; \h \z \u"/>
    </w:p>
    <w:p>
      <w:r>
        <w:t>In Word, update the table of contents field. A static use-case index follows.</w:t>
      </w:r>
    </w:p>
    <w:p>
      <w:r>
        <w:t>UC-01 — Log In</w:t>
      </w:r>
    </w:p>
    <w:p>
      <w:r>
        <w:t>UC-02 — Log Out</w:t>
      </w:r>
    </w:p>
    <w:p>
      <w:r>
        <w:t>UC-03 — Change Own Password</w:t>
      </w:r>
    </w:p>
    <w:p>
      <w:r>
        <w:t>UC-04 — Reset Forgotten Password</w:t>
      </w:r>
    </w:p>
    <w:p>
      <w:r>
        <w:t>UC-05 — Manage Users</w:t>
      </w:r>
    </w:p>
    <w:p>
      <w:r>
        <w:t>UC-06 — Manage Traditional Authorities</w:t>
      </w:r>
    </w:p>
    <w:p>
      <w:r>
        <w:t>UC-07 — Link Chief to Traditional Authority</w:t>
      </w:r>
    </w:p>
    <w:p>
      <w:r>
        <w:t>UC-08 — View Audit Trail</w:t>
      </w:r>
    </w:p>
    <w:p>
      <w:r>
        <w:t>UC-09 — Manage Companies</w:t>
      </w:r>
    </w:p>
    <w:p>
      <w:r>
        <w:t>UC-10 — Generate Company API Key</w:t>
      </w:r>
    </w:p>
    <w:p>
      <w:r>
        <w:t>UC-11 — Revoke Company API Key</w:t>
      </w:r>
    </w:p>
    <w:p>
      <w:r>
        <w:t>UC-12 — View Company API Usage</w:t>
      </w:r>
    </w:p>
    <w:p>
      <w:r>
        <w:t>UC-13 — View Dashboard</w:t>
      </w:r>
    </w:p>
    <w:p>
      <w:r>
        <w:t>UC-14 — Manage Villages</w:t>
      </w:r>
    </w:p>
    <w:p>
      <w:r>
        <w:t>UC-15 — Manage Parcels</w:t>
      </w:r>
    </w:p>
    <w:p>
      <w:r>
        <w:t>UC-16 — Manage PTOs</w:t>
      </w:r>
    </w:p>
    <w:p>
      <w:r>
        <w:t>UC-17 — Approve PTO</w:t>
      </w:r>
    </w:p>
    <w:p>
      <w:r>
        <w:t>UC-18 — Suspend PTO</w:t>
      </w:r>
    </w:p>
    <w:p>
      <w:r>
        <w:t>UC-19 — Reactivate PTO</w:t>
      </w:r>
    </w:p>
    <w:p>
      <w:r>
        <w:t>UC-20 — Revoke PTO</w:t>
      </w:r>
    </w:p>
    <w:p>
      <w:r>
        <w:t>UC-21 — Reinstate PTO</w:t>
      </w:r>
    </w:p>
    <w:p>
      <w:r>
        <w:t>UC-22 — Delete PTO</w:t>
      </w:r>
    </w:p>
    <w:p>
      <w:r>
        <w:t>UC-23 — Download PTO Certificate</w:t>
      </w:r>
    </w:p>
    <w:p>
      <w:r>
        <w:t>UC-24 — Manage Documents</w:t>
      </w:r>
    </w:p>
    <w:p>
      <w:r>
        <w:t>UC-25 — View GIS Map</w:t>
      </w:r>
    </w:p>
    <w:p>
      <w:r>
        <w:t>UC-26 — View My Proofs of Residence</w:t>
      </w:r>
    </w:p>
    <w:p>
      <w:r>
        <w:t>UC-27 — Download Proof of Residence</w:t>
      </w:r>
    </w:p>
    <w:p>
      <w:r>
        <w:t>UC-28 — Manage Proof of Residence Access</w:t>
      </w:r>
    </w:p>
    <w:p>
      <w:r>
        <w:t>UC-29 — Manage Own API Keys</w:t>
      </w:r>
    </w:p>
    <w:p>
      <w:r>
        <w:t>UC-30 — View Own API Usage</w:t>
      </w:r>
    </w:p>
    <w:p>
      <w:r>
        <w:t>UC-31 — Verify Proof of Residence (API)</w:t>
      </w:r>
    </w:p>
    <w:p>
      <w:r>
        <w:t>UC-32 — Read Own Company Profile (API)</w:t>
      </w:r>
    </w:p>
    <w:p>
      <w:r>
        <w:t>UC-33 — Expire Overdue PTOs</w:t>
      </w:r>
    </w:p>
    <w:p>
      <w:r>
        <w:t>UC-37 — Capture Electronic Signature</w:t>
      </w:r>
    </w:p>
    <w:p>
      <w:r>
        <w:t>UC-45 — Register Resident Account</w:t>
      </w:r>
    </w:p>
    <w:p>
      <w:r>
        <w:t>UC-46 — Search TALOMS Records</w:t>
      </w:r>
    </w:p>
    <w:p>
      <w:r>
        <w:t>UC-47 — Synchronize Parcel and PTO Changes</w:t>
      </w:r>
    </w:p>
    <w:p>
      <w:pPr>
        <w:pStyle w:val="Heading1"/>
      </w:pPr>
      <w:r>
        <w:t>Actors and interpretation</w:t>
      </w:r>
    </w:p>
    <w:p>
      <w:pPr>
        <w:pStyle w:val="ListBullet"/>
      </w:pPr>
      <w:r>
        <w:t>Admin</w:t>
      </w:r>
    </w:p>
    <w:p>
      <w:pPr>
        <w:pStyle w:val="ListBullet"/>
      </w:pPr>
      <w:r>
        <w:t>Chief</w:t>
      </w:r>
    </w:p>
    <w:p>
      <w:pPr>
        <w:pStyle w:val="ListBullet"/>
      </w:pPr>
      <w:r>
        <w:t>Headsman</w:t>
      </w:r>
    </w:p>
    <w:p>
      <w:pPr>
        <w:pStyle w:val="ListBullet"/>
      </w:pPr>
      <w:r>
        <w:t>Resident user (ROLE_USER)</w:t>
      </w:r>
    </w:p>
    <w:p>
      <w:pPr>
        <w:pStyle w:val="ListBullet"/>
      </w:pPr>
      <w:r>
        <w:t>Company user (browser)</w:t>
      </w:r>
    </w:p>
    <w:p>
      <w:pPr>
        <w:pStyle w:val="ListBullet"/>
      </w:pPr>
      <w:r>
        <w:t>External company system (API key)</w:t>
      </w:r>
    </w:p>
    <w:p>
      <w:pPr>
        <w:pStyle w:val="ListBullet"/>
      </w:pPr>
      <w:r>
        <w:t>Unauthenticated visitor</w:t>
      </w:r>
    </w:p>
    <w:p>
      <w:pPr>
        <w:pStyle w:val="ListBullet"/>
      </w:pPr>
      <w:r>
        <w:t>Time (daily schedule)</w:t>
      </w:r>
    </w:p>
    <w:p>
      <w:r>
        <w:t>Browser roles are ROLE_ADMIN, ROLE_CHIEF, ROLE_HEADSMAN, ROLE_USER and ROLE_COMPANY. External company system authenticates using an API key. A visitor registers or signs in. Time initiates expiry. No Chief entity or resident-management UI is inferred from a role or database table. Included behavior is described in flows rather than promoted into separate validation use cases. UC-37 extends UC-17 only when signature data is supplied.</w:t>
      </w:r>
    </w:p>
    <w:p>
      <w:r>
        <w:br w:type="page"/>
      </w:r>
    </w:p>
    <w:p>
      <w:pPr>
        <w:pStyle w:val="Heading1"/>
      </w:pPr>
      <w:r>
        <w:t>UC-01 — Log 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Log In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Unauthenticated visitor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Establish a browser session or obtain a JWT.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Establish a browser session or obtain a JWT. Session or token exists.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Enabled, unlocked account.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Visitor submits credentials through the form or authentication API.</w:t>
            </w:r>
          </w:p>
        </w:tc>
      </w:tr>
    </w:tbl>
    <w:p>
      <w:pPr>
        <w:pStyle w:val="Heading2"/>
      </w:pPr>
      <w:r>
        <w:t>Main Success Flow</w:t>
      </w:r>
    </w:p>
    <w:p>
      <w:r>
        <w:t>1. Visitor submits credentials through the form or authentication API.</w:t>
      </w:r>
    </w:p>
    <w:p>
      <w:r>
        <w:t>2. System verifies password and account state.</w:t>
      </w:r>
    </w:p>
    <w:p>
      <w:r>
        <w:t>3. Successful browser login records success and redirects by role; API login returns authentication data.</w:t>
      </w:r>
    </w:p>
    <w:p>
      <w:pPr>
        <w:pStyle w:val="Heading2"/>
      </w:pPr>
      <w:r>
        <w:t>Alternative Flow</w:t>
      </w:r>
    </w:p>
    <w:p>
      <w:r>
        <w:t>A1. Invalid credentials reject login; repeated failures can lock the account.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Session or token exists.</w:t>
      </w:r>
    </w:p>
    <w:p>
      <w:pPr>
        <w:pStyle w:val="Heading2"/>
      </w:pPr>
      <w:r>
        <w:t>Business Rules</w:t>
      </w:r>
    </w:p>
    <w:p>
      <w:r>
        <w:t>Session/JWT login is separate from company API-key authentication.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/Users/user/Documents/taloms/src/main/java/za/co/taloms/security/presentation/AuthenticationController.java</w:t>
      </w:r>
    </w:p>
    <w:p>
      <w:r>
        <w:t>/Users/user/Documents/taloms/src/main/java/za/co/taloms/security/presentation/LoginSuccessHandler.java</w:t>
      </w:r>
    </w:p>
    <w:p>
      <w:r>
        <w:t>/Users/user/Documents/taloms/src/main/java/za/co/taloms/security/presentation/LoginFailureHandler.java</w:t>
      </w:r>
    </w:p>
    <w:p>
      <w:r>
        <w:br w:type="page"/>
      </w:r>
    </w:p>
    <w:p>
      <w:pPr>
        <w:pStyle w:val="Heading1"/>
      </w:pPr>
      <w:r>
        <w:t>UC-02 — Log Out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Log Out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Headsman, Resident user (ROLE_USER), Company user (browser)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End the current browser session.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End the current browser session. Current browser session ends.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Authenticated browser session.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selects logout.</w:t>
            </w:r>
          </w:p>
        </w:tc>
      </w:tr>
    </w:tbl>
    <w:p>
      <w:pPr>
        <w:pStyle w:val="Heading2"/>
      </w:pPr>
      <w:r>
        <w:t>Main Success Flow</w:t>
      </w:r>
    </w:p>
    <w:p>
      <w:r>
        <w:t>1. User selects logout.</w:t>
      </w:r>
    </w:p>
    <w:p>
      <w:r>
        <w:t>2. Spring Security invalidates the session and clears authentication.</w:t>
      </w:r>
    </w:p>
    <w:p>
      <w:r>
        <w:t>3. Browser returns to login.</w:t>
      </w:r>
    </w:p>
    <w:p>
      <w:pPr>
        <w:pStyle w:val="Heading2"/>
      </w:pPr>
      <w:r>
        <w:t>Alternative Flow</w:t>
      </w:r>
    </w:p>
    <w:p>
      <w:r>
        <w:t>A1. An unauthenticated browser has no session to end.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Current browser session ends.</w:t>
      </w:r>
    </w:p>
    <w:p>
      <w:pPr>
        <w:pStyle w:val="Heading2"/>
      </w:pPr>
      <w:r>
        <w:t>Business Rules</w:t>
      </w:r>
    </w:p>
    <w:p>
      <w:r>
        <w:t>Browser logout does not revoke JWTs or API keys.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/Users/user/Documents/taloms/src/main/java/za/co/taloms/security/configuration/SecurityConfig.java</w:t>
      </w:r>
    </w:p>
    <w:p>
      <w:r>
        <w:br w:type="page"/>
      </w:r>
    </w:p>
    <w:p>
      <w:pPr>
        <w:pStyle w:val="Heading1"/>
      </w:pPr>
      <w:r>
        <w:t>UC-03 — Change Own Password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UC-03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Change Own Password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Headsman, Resident user (ROLE_USER), Company user (browser)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Replace the signed-in account password.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Replace the signed-in account password. New password hash is stored.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Authenticated account.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submits current and replacement passwords.</w:t>
            </w:r>
          </w:p>
        </w:tc>
      </w:tr>
    </w:tbl>
    <w:p>
      <w:pPr>
        <w:pStyle w:val="Heading2"/>
      </w:pPr>
      <w:r>
        <w:t>Main Success Flow</w:t>
      </w:r>
    </w:p>
    <w:p>
      <w:r>
        <w:t>1. User submits current and replacement passwords.</w:t>
      </w:r>
    </w:p>
    <w:p>
      <w:r>
        <w:t>2. System checks current password and confirmation.</w:t>
      </w:r>
    </w:p>
    <w:p>
      <w:r>
        <w:t>3. System encodes and saves the replacement.</w:t>
      </w:r>
    </w:p>
    <w:p>
      <w:pPr>
        <w:pStyle w:val="Heading2"/>
      </w:pPr>
      <w:r>
        <w:t>Alternative Flow</w:t>
      </w:r>
    </w:p>
    <w:p>
      <w:r>
        <w:t>A1. Incorrect password or mismatching confirmation prevents change.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New password hash is stored.</w:t>
      </w:r>
    </w:p>
    <w:p>
      <w:pPr>
        <w:pStyle w:val="Heading2"/>
      </w:pPr>
      <w:r>
        <w:t>Business Rules</w:t>
      </w:r>
    </w:p>
    <w:p>
      <w:r>
        <w:t>All authenticated roles can reach /users/change-password.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/Users/user/Documents/taloms/src/main/java/za/co/taloms/security/presentation/UserPageController.java</w:t>
      </w:r>
    </w:p>
    <w:p>
      <w:r>
        <w:t>/Users/user/Documents/taloms/src/main/java/za/co/taloms/security/application/service/UserServiceImpl.java</w:t>
      </w:r>
    </w:p>
    <w:p>
      <w:r>
        <w:br w:type="page"/>
      </w:r>
    </w:p>
    <w:p>
      <w:pPr>
        <w:pStyle w:val="Heading1"/>
      </w:pPr>
      <w:r>
        <w:t>UC-04 — Reset Forgotten Password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UC-04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Reset Forgotten Password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Unauthenticated visitor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 separate external participant required, except configured email delivery for password reset.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Recover access using a reset token.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Recover access using a reset token. Password changes after valid confirmation.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Registered email; email delivery configured.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Visitor requests reset.</w:t>
            </w:r>
          </w:p>
        </w:tc>
      </w:tr>
    </w:tbl>
    <w:p>
      <w:pPr>
        <w:pStyle w:val="Heading2"/>
      </w:pPr>
      <w:r>
        <w:t>Main Success Flow</w:t>
      </w:r>
    </w:p>
    <w:p>
      <w:r>
        <w:t>1. Visitor requests reset.</w:t>
      </w:r>
    </w:p>
    <w:p>
      <w:r>
        <w:t>2. System creates a time-limited token and sends a link.</w:t>
      </w:r>
    </w:p>
    <w:p>
      <w:r>
        <w:t>3. Visitor submits token and new password.</w:t>
      </w:r>
    </w:p>
    <w:p>
      <w:r>
        <w:t>4. System validates token, saves encoded password and consumes token.</w:t>
      </w:r>
    </w:p>
    <w:p>
      <w:pPr>
        <w:pStyle w:val="Heading2"/>
      </w:pPr>
      <w:r>
        <w:t>Alternative Flow</w:t>
      </w:r>
    </w:p>
    <w:p>
      <w:r>
        <w:t>A1. Unknown email does not change an account; expired/used tokens cannot reset it.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Password changes after valid confirmation.</w:t>
      </w:r>
    </w:p>
    <w:p>
      <w:pPr>
        <w:pStyle w:val="Heading2"/>
      </w:pPr>
      <w:r>
        <w:t>Business Rules</w:t>
      </w:r>
    </w:p>
    <w:p>
      <w:r>
        <w:t>Reset request alone does not change credentials.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/Users/user/Documents/taloms/src/main/java/za/co/taloms/security/presentation/AuthPageController.java</w:t>
      </w:r>
    </w:p>
    <w:p>
      <w:r>
        <w:t>/Users/user/Documents/taloms/src/main/java/za/co/taloms/security/application/service/AuthenticationServiceImpl.java</w:t>
      </w:r>
    </w:p>
    <w:p>
      <w:r>
        <w:br w:type="page"/>
      </w:r>
    </w:p>
    <w:p>
      <w:pPr>
        <w:pStyle w:val="Heading1"/>
      </w:pPr>
      <w:r>
        <w:t>UC-05 — Manage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UC-05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Users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Administer accounts and roles.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Administer accounts and roles. Account and associations are persisted.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 authentication.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lists users and submits account/role changes.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lists users and submits account/role changes.</w:t>
      </w:r>
    </w:p>
    <w:p>
      <w:r>
        <w:t>2. System checks uniqueness and authority/company associations.</w:t>
      </w:r>
    </w:p>
    <w:p>
      <w:r>
        <w:t>3. System encodes passwords when applicable and saves the user.</w:t>
      </w:r>
    </w:p>
    <w:p>
      <w:r>
        <w:t>4. System displays the result.</w:t>
      </w:r>
    </w:p>
    <w:p>
      <w:pPr>
        <w:pStyle w:val="Heading2"/>
      </w:pPr>
      <w:r>
        <w:t>Alternative Flow</w:t>
      </w:r>
    </w:p>
    <w:p>
      <w:r>
        <w:t>A1. Activate/deactivate and lock/unlock are alternative operations; duplicate username/email/ID rejects save.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Account and associations are persisted.</w:t>
      </w:r>
    </w:p>
    <w:p>
      <w:pPr>
        <w:pStyle w:val="Heading2"/>
      </w:pPr>
      <w:r>
        <w:t>Business Rules</w:t>
      </w:r>
    </w:p>
    <w:p>
      <w:r>
        <w:t>Delete deactivates the account. Chiefs use an authority set; company users can link to a company.</w:t>
      </w:r>
    </w:p>
    <w:p>
      <w:pPr>
        <w:pStyle w:val="Heading2"/>
      </w:pPr>
      <w:r>
        <w:t>Related Use Cases</w:t>
      </w:r>
    </w:p>
    <w:p>
      <w:r>
        <w:t>UC-07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/Users/user/Documents/taloms/src/main/java/za/co/taloms/security/presentation/UserController.java</w:t>
      </w:r>
    </w:p>
    <w:p>
      <w:r>
        <w:t>/Users/user/Documents/taloms/src/main/java/za/co/taloms/security/application/service/UserServiceImpl.java</w:t>
      </w:r>
    </w:p>
    <w:p>
      <w:r>
        <w:br w:type="page"/>
      </w:r>
    </w:p>
    <w:p>
      <w:pPr>
        <w:pStyle w:val="Heading1"/>
      </w:pPr>
      <w:r>
        <w:t>UC-06 — Manage Traditional Authorities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UC-06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Traditional Authorities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Maintain authority records and leadership.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Maintain authority records and leadership. Authority and leadership links are stored.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 writes; Admin or scoped Chief reads.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opens authority list/detail.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opens authority list/detail.</w:t>
      </w:r>
    </w:p>
    <w:p>
      <w:r>
        <w:t>2. Admin submits details, leadership and optional boundary.</w:t>
      </w:r>
    </w:p>
    <w:p>
      <w:r>
        <w:t>3. System validates name, leadership and spatial data.</w:t>
      </w:r>
    </w:p>
    <w:p>
      <w:r>
        <w:t>4. System saves authority and user links.</w:t>
      </w:r>
    </w:p>
    <w:p>
      <w:pPr>
        <w:pStyle w:val="Heading2"/>
      </w:pPr>
      <w:r>
        <w:t>Alternative Flow</w:t>
      </w:r>
    </w:p>
    <w:p>
      <w:r>
        <w:t>A1. Chief reads linked authorities and uses UC-14; this does not grant Chief Admin CRUD. Duplicate names or invalid assignments reject save.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Authority and leadership links are stored.</w:t>
      </w:r>
    </w:p>
    <w:p>
      <w:pPr>
        <w:pStyle w:val="Heading2"/>
      </w:pPr>
      <w:r>
        <w:t>Business Rules</w:t>
      </w:r>
    </w:p>
    <w:p>
      <w:r>
        <w:t>Headsman assignment is limited to one authority by service checks; chief_id remains alongside chief_authorities.</w:t>
      </w:r>
    </w:p>
    <w:p>
      <w:pPr>
        <w:pStyle w:val="Heading2"/>
      </w:pPr>
      <w:r>
        <w:t>Related Use Cases</w:t>
      </w:r>
    </w:p>
    <w:p>
      <w:r>
        <w:t>UC-07; UC-14</w:t>
      </w:r>
    </w:p>
    <w:p>
      <w:pPr>
        <w:pStyle w:val="Heading2"/>
      </w:pPr>
      <w:r>
        <w:t>Implementation Evidence</w:t>
      </w:r>
    </w:p>
    <w:p>
      <w:r>
        <w:t>/Users/user/Documents/taloms/src/main/java/za/co/taloms/traditionalauthority/presentation/TraditionalAuthorityPageController.java</w:t>
      </w:r>
    </w:p>
    <w:p>
      <w:r>
        <w:t>/Users/user/Documents/taloms/src/main/java/za/co/taloms/traditionalauthority/application/service/TraditionalAuthorityServiceImpl.java</w:t>
      </w:r>
    </w:p>
    <w:p>
      <w:r>
        <w:br w:type="page"/>
      </w:r>
    </w:p>
    <w:p>
      <w:pPr>
        <w:pStyle w:val="Heading1"/>
      </w:pPr>
      <w:r>
        <w:t>UC-07 — Link Chief to Traditional Authority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UC-07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Link Chief to Traditional Authority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Link a Chief to authorities.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Link a Chief to authorities. Chief scope reflects the linked set.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Admin; existing Chief and authorities.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selects Chief authority assignments.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selects Chief authority assignments.</w:t>
      </w:r>
    </w:p>
    <w:p>
      <w:r>
        <w:t>2. System resolves records and updates the authority set.</w:t>
      </w:r>
    </w:p>
    <w:p>
      <w:r>
        <w:t>3. System persists chief_authorities links.</w:t>
      </w:r>
    </w:p>
    <w:p>
      <w:r>
        <w:t>4. Scope resolution uses those links.</w:t>
      </w:r>
    </w:p>
    <w:p>
      <w:pPr>
        <w:pStyle w:val="Heading2"/>
      </w:pPr>
      <w:r>
        <w:t>Alternative Flow</w:t>
      </w:r>
    </w:p>
    <w:p>
      <w:r>
        <w:t>A1. Existing links are not duplicated; legacy fields remain.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Chief scope reflects the linked set.</w:t>
      </w:r>
    </w:p>
    <w:p>
      <w:pPr>
        <w:pStyle w:val="Heading2"/>
      </w:pPr>
      <w:r>
        <w:t>Business Rules</w:t>
      </w:r>
    </w:p>
    <w:p>
      <w:r>
        <w:t>Chief–Authority is many-to-many.</w:t>
      </w:r>
    </w:p>
    <w:p>
      <w:pPr>
        <w:pStyle w:val="Heading2"/>
      </w:pPr>
      <w:r>
        <w:t>Related Use Cases</w:t>
      </w:r>
    </w:p>
    <w:p>
      <w:r>
        <w:t>UC-05; UC-06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/Users/user/Documents/taloms/src/main/java/za/co/taloms/security/domain/entity/User.java</w:t>
      </w:r>
    </w:p>
    <w:p>
      <w:r>
        <w:t>/Users/user/Documents/taloms/src/main/java/za/co/taloms/security/application/service/UserServiceImpl.java</w:t>
      </w:r>
    </w:p>
    <w:p>
      <w:r>
        <w:br w:type="page"/>
      </w:r>
    </w:p>
    <w:p>
      <w:pPr>
        <w:pStyle w:val="Heading1"/>
      </w:pPr>
      <w:r>
        <w:t>UC-08 — View Audit Trail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UC-08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Audit Trail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Inspect recorded activity.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Inspect recorded activity. Business records unchanged.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 authentication.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opens audit trail and selects filters.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opens audit trail and selects filters.</w:t>
      </w:r>
    </w:p>
    <w:p>
      <w:r>
        <w:t>2. System retrieves matching audit entries.</w:t>
      </w:r>
    </w:p>
    <w:p>
      <w:r>
        <w:t>3. System displays event details.</w:t>
      </w:r>
    </w:p>
    <w:p>
      <w:pPr>
        <w:pStyle w:val="Heading2"/>
      </w:pPr>
      <w:r>
        <w:t>Alternative Flow</w:t>
      </w:r>
    </w:p>
    <w:p>
      <w:r>
        <w:t>A1. No matches produces an empty result.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Business records unchanged.</w:t>
      </w:r>
    </w:p>
    <w:p>
      <w:pPr>
        <w:pStyle w:val="Heading2"/>
      </w:pPr>
      <w:r>
        <w:t>Business Rules</w:t>
      </w:r>
    </w:p>
    <w:p>
      <w:r>
        <w:t>Audit and company API usage are separate; not all operations emit audit events.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/Users/user/Documents/taloms/src/main/java/za/co/taloms/audit/presentation/AuditPageController.java</w:t>
      </w:r>
    </w:p>
    <w:p>
      <w:r>
        <w:br w:type="page"/>
      </w:r>
    </w:p>
    <w:p>
      <w:pPr>
        <w:pStyle w:val="Heading1"/>
      </w:pPr>
      <w:r>
        <w:t>UC-09 — Manage Companies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UC-09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Companies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Register and activate/deactivate companies.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Register and activate/deactivate companies. Company status persists.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Admin; existing selected company/key for existing-record operations.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submits company details.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submits company details.</w:t>
      </w:r>
    </w:p>
    <w:p>
      <w:r>
        <w:t>2. System checks unique name/registration and saves ACTIVE company.</w:t>
      </w:r>
    </w:p>
    <w:p>
      <w:r>
        <w:t>3. Admin may disable with reason or reactivate.</w:t>
      </w:r>
    </w:p>
    <w:p>
      <w:pPr>
        <w:pStyle w:val="Heading2"/>
      </w:pPr>
      <w:r>
        <w:t>Alternative Flow</w:t>
      </w:r>
    </w:p>
    <w:p>
      <w:r>
        <w:t>A1. Duplicate company or missing existing record rejects change.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Company status persists.</w:t>
      </w:r>
    </w:p>
    <w:p>
      <w:pPr>
        <w:pStyle w:val="Heading2"/>
      </w:pPr>
      <w:r>
        <w:t>Business Rules</w:t>
      </w:r>
    </w:p>
    <w:p>
      <w:r>
        <w:t>API usage is separate from audit_logs. Company: ACTIVE/DISABLED; key: ACTIVE/REVOKED.</w:t>
      </w:r>
    </w:p>
    <w:p>
      <w:pPr>
        <w:pStyle w:val="Heading2"/>
      </w:pPr>
      <w:r>
        <w:t>Related Use Cases</w:t>
      </w:r>
    </w:p>
    <w:p>
      <w:r>
        <w:t>UC-29; UC-30; UC-31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/Users/user/Documents/taloms/src/main/java/za/co/taloms/company/presentation/CompanyAdminRestController.java</w:t>
      </w:r>
    </w:p>
    <w:p>
      <w:r>
        <w:t>/Users/user/Documents/taloms/src/main/java/za/co/taloms/company/application/service/CompanyServiceImpl.java</w:t>
      </w:r>
    </w:p>
    <w:p>
      <w:r>
        <w:t>/Users/user/Documents/taloms/src/main/java/za/co/taloms/company/application/service/CompanyApiKeyServiceImpl.java</w:t>
      </w:r>
    </w:p>
    <w:p>
      <w:r>
        <w:br w:type="page"/>
      </w:r>
    </w:p>
    <w:p>
      <w:pPr>
        <w:pStyle w:val="Heading1"/>
      </w:pPr>
      <w:r>
        <w:t>UC-10 — Generate Company API Key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UC-10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Generate Company API Key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Issue a company API credential.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Issue a company API credential. Only digest and summary persist.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Admin; existing selected company/key for existing-record operations.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selects company, label and scopes.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selects company, label and scopes.</w:t>
      </w:r>
    </w:p>
    <w:p>
      <w:r>
        <w:t>2. System requires active company and generates and hashes random key.</w:t>
      </w:r>
    </w:p>
    <w:p>
      <w:r>
        <w:t>3. System saves digest, prefix, scopes and ACTIVE status.</w:t>
      </w:r>
    </w:p>
    <w:p>
      <w:r>
        <w:t>4. System returns raw key once.</w:t>
      </w:r>
    </w:p>
    <w:p>
      <w:pPr>
        <w:pStyle w:val="Heading2"/>
      </w:pPr>
      <w:r>
        <w:t>Alternative Flow</w:t>
      </w:r>
    </w:p>
    <w:p>
      <w:r>
        <w:t>A1. Disabled company cannot receive new key.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Only digest and summary persist.</w:t>
      </w:r>
    </w:p>
    <w:p>
      <w:pPr>
        <w:pStyle w:val="Heading2"/>
      </w:pPr>
      <w:r>
        <w:t>Business Rules</w:t>
      </w:r>
    </w:p>
    <w:p>
      <w:r>
        <w:t>API usage is separate from audit_logs. Company: ACTIVE/DISABLED; key: ACTIVE/REVOKED.</w:t>
      </w:r>
    </w:p>
    <w:p>
      <w:pPr>
        <w:pStyle w:val="Heading2"/>
      </w:pPr>
      <w:r>
        <w:t>Related Use Cases</w:t>
      </w:r>
    </w:p>
    <w:p>
      <w:r>
        <w:t>UC-29; UC-30; UC-31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/Users/user/Documents/taloms/src/main/java/za/co/taloms/company/presentation/CompanyAdminRestController.java</w:t>
      </w:r>
    </w:p>
    <w:p>
      <w:r>
        <w:t>/Users/user/Documents/taloms/src/main/java/za/co/taloms/company/application/service/CompanyServiceImpl.java</w:t>
      </w:r>
    </w:p>
    <w:p>
      <w:r>
        <w:t>/Users/user/Documents/taloms/src/main/java/za/co/taloms/company/application/service/CompanyApiKeyServiceImpl.java</w:t>
      </w:r>
    </w:p>
    <w:p>
      <w:r>
        <w:br w:type="page"/>
      </w:r>
    </w:p>
    <w:p>
      <w:pPr>
        <w:pStyle w:val="Heading1"/>
      </w:pPr>
      <w:r>
        <w:t>UC-11 — Revoke Company API Key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UC-11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Revoke Company API Key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Invalidate an API credential.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Invalidate an API credential. Key no longer authenticates.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Admin; existing selected company/key for existing-record operations.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selects company key and reason.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selects company key and reason.</w:t>
      </w:r>
    </w:p>
    <w:p>
      <w:r>
        <w:t>2. System checks company/key association.</w:t>
      </w:r>
    </w:p>
    <w:p>
      <w:r>
        <w:t>3. System marks REVOKED with actor and time.</w:t>
      </w:r>
    </w:p>
    <w:p>
      <w:pPr>
        <w:pStyle w:val="Heading2"/>
      </w:pPr>
      <w:r>
        <w:t>Alternative Flow</w:t>
      </w:r>
    </w:p>
    <w:p>
      <w:r>
        <w:t>A1. Wrong-company key is rejected.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Key no longer authenticates.</w:t>
      </w:r>
    </w:p>
    <w:p>
      <w:pPr>
        <w:pStyle w:val="Heading2"/>
      </w:pPr>
      <w:r>
        <w:t>Business Rules</w:t>
      </w:r>
    </w:p>
    <w:p>
      <w:r>
        <w:t>API usage is separate from audit_logs. Company: ACTIVE/DISABLED; key: ACTIVE/REVOKED.</w:t>
      </w:r>
    </w:p>
    <w:p>
      <w:pPr>
        <w:pStyle w:val="Heading2"/>
      </w:pPr>
      <w:r>
        <w:t>Related Use Cases</w:t>
      </w:r>
    </w:p>
    <w:p>
      <w:r>
        <w:t>UC-29; UC-30; UC-31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/Users/user/Documents/taloms/src/main/java/za/co/taloms/company/presentation/CompanyAdminRestController.java</w:t>
      </w:r>
    </w:p>
    <w:p>
      <w:r>
        <w:t>/Users/user/Documents/taloms/src/main/java/za/co/taloms/company/application/service/CompanyServiceImpl.java</w:t>
      </w:r>
    </w:p>
    <w:p>
      <w:r>
        <w:t>/Users/user/Documents/taloms/src/main/java/za/co/taloms/company/application/service/CompanyApiKeyServiceImpl.java</w:t>
      </w:r>
    </w:p>
    <w:p>
      <w:r>
        <w:br w:type="page"/>
      </w:r>
    </w:p>
    <w:p>
      <w:pPr>
        <w:pStyle w:val="Heading1"/>
      </w:pPr>
      <w:r>
        <w:t>UC-12 — View Company API Usage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UC-12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Company API Usage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Review partner API activity.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Review partner API activity. Read-only result displayed.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Admin; existing selected company/key for existing-record operations.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Admin opens company usage.</w:t>
            </w:r>
          </w:p>
        </w:tc>
      </w:tr>
    </w:tbl>
    <w:p>
      <w:pPr>
        <w:pStyle w:val="Heading2"/>
      </w:pPr>
      <w:r>
        <w:t>Main Success Flow</w:t>
      </w:r>
    </w:p>
    <w:p>
      <w:r>
        <w:t>1. Admin opens company usage.</w:t>
      </w:r>
    </w:p>
    <w:p>
      <w:r>
        <w:t>2. System retrieves usage records and summaries.</w:t>
      </w:r>
    </w:p>
    <w:p>
      <w:r>
        <w:t>3. System displays status, reason and time.</w:t>
      </w:r>
    </w:p>
    <w:p>
      <w:pPr>
        <w:pStyle w:val="Heading2"/>
      </w:pPr>
      <w:r>
        <w:t>Alternative Flow</w:t>
      </w:r>
    </w:p>
    <w:p>
      <w:r>
        <w:t>A1. No records yields empty list.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Read-only result displayed.</w:t>
      </w:r>
    </w:p>
    <w:p>
      <w:pPr>
        <w:pStyle w:val="Heading2"/>
      </w:pPr>
      <w:r>
        <w:t>Business Rules</w:t>
      </w:r>
    </w:p>
    <w:p>
      <w:r>
        <w:t>API usage is separate from audit_logs. Company: ACTIVE/DISABLED; key: ACTIVE/REVOKED.</w:t>
      </w:r>
    </w:p>
    <w:p>
      <w:pPr>
        <w:pStyle w:val="Heading2"/>
      </w:pPr>
      <w:r>
        <w:t>Related Use Cases</w:t>
      </w:r>
    </w:p>
    <w:p>
      <w:r>
        <w:t>UC-29; UC-30; UC-31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/Users/user/Documents/taloms/src/main/java/za/co/taloms/company/presentation/CompanyAdminRestController.java</w:t>
      </w:r>
    </w:p>
    <w:p>
      <w:r>
        <w:t>/Users/user/Documents/taloms/src/main/java/za/co/taloms/company/application/service/CompanyServiceImpl.java</w:t>
      </w:r>
    </w:p>
    <w:p>
      <w:r>
        <w:t>/Users/user/Documents/taloms/src/main/java/za/co/taloms/company/application/service/CompanyApiKeyServiceImpl.java</w:t>
      </w:r>
    </w:p>
    <w:p>
      <w:r>
        <w:br w:type="page"/>
      </w:r>
    </w:p>
    <w:p>
      <w:pPr>
        <w:pStyle w:val="Heading1"/>
      </w:pPr>
      <w:r>
        <w:t>UC-13 — View Dashboard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UC-13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Dashboard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Headsman, Resident user (ROLE_USER), Company user (browser)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View dashboard summaries.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View dashboard summaries. Read-only summaries displayed.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Authenticated account.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opens dashboard.</w:t>
            </w:r>
          </w:p>
        </w:tc>
      </w:tr>
    </w:tbl>
    <w:p>
      <w:pPr>
        <w:pStyle w:val="Heading2"/>
      </w:pPr>
      <w:r>
        <w:t>Main Success Flow</w:t>
      </w:r>
    </w:p>
    <w:p>
      <w:r>
        <w:t>1. User opens dashboard.</w:t>
      </w:r>
    </w:p>
    <w:p>
      <w:r>
        <w:t>2. System resolves role and applicable authority scope.</w:t>
      </w:r>
    </w:p>
    <w:p>
      <w:r>
        <w:t>3. System calculates summaries and renders dashboard.</w:t>
      </w:r>
    </w:p>
    <w:p>
      <w:pPr>
        <w:pStyle w:val="Heading2"/>
      </w:pPr>
      <w:r>
        <w:t>Alternative Flow</w:t>
      </w:r>
    </w:p>
    <w:p>
      <w:r>
        <w:t>A1. No data produces empty/zero summaries.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Read-only summaries displayed.</w:t>
      </w:r>
    </w:p>
    <w:p>
      <w:pPr>
        <w:pStyle w:val="Heading2"/>
      </w:pPr>
      <w:r>
        <w:t>Business Rules</w:t>
      </w:r>
    </w:p>
    <w:p>
      <w:r>
        <w:t>Dashboard route permits every authenticated role.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/Users/user/Documents/taloms/src/main/java/za/co/taloms/dashboard/presentation/DashboardController.java</w:t>
      </w:r>
    </w:p>
    <w:p>
      <w:r>
        <w:br w:type="page"/>
      </w:r>
    </w:p>
    <w:p>
      <w:pPr>
        <w:pStyle w:val="Heading1"/>
      </w:pPr>
      <w:r>
        <w:t>UC-14 — Manage Villages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UC-14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Villages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Chief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Maintain villages in linked authorities.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Maintain villages in linked authorities. Village belongs to one authority.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Chief; linked authority.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Chief selects authority and enters village details, headsman and boundary.</w:t>
            </w:r>
          </w:p>
        </w:tc>
      </w:tr>
    </w:tbl>
    <w:p>
      <w:pPr>
        <w:pStyle w:val="Heading2"/>
      </w:pPr>
      <w:r>
        <w:t>Main Success Flow</w:t>
      </w:r>
    </w:p>
    <w:p>
      <w:r>
        <w:t>1. Chief selects authority and enters village details, headsman and boundary.</w:t>
      </w:r>
    </w:p>
    <w:p>
      <w:r>
        <w:t>2. System checks scope, name and headsman assignment.</w:t>
      </w:r>
    </w:p>
    <w:p>
      <w:r>
        <w:t>3. System saves village and relevant links.</w:t>
      </w:r>
    </w:p>
    <w:p>
      <w:r>
        <w:t>4. System displays village.</w:t>
      </w:r>
    </w:p>
    <w:p>
      <w:pPr>
        <w:pStyle w:val="Heading2"/>
      </w:pPr>
      <w:r>
        <w:t>Alternative Flow</w:t>
      </w:r>
    </w:p>
    <w:p>
      <w:r>
        <w:t>A1. Duplicate village name within authority or out-of-scope selection rejects operation; editing/deactivation use existing records.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Village belongs to one authority.</w:t>
      </w:r>
    </w:p>
    <w:p>
      <w:pPr>
        <w:pStyle w:val="Heading2"/>
      </w:pPr>
      <w:r>
        <w:t>Business Rules</w:t>
      </w:r>
    </w:p>
    <w:p>
      <w:r>
        <w:t>Village routes are CHIEF-only, including reads. Authority has many villages.</w:t>
      </w:r>
    </w:p>
    <w:p>
      <w:pPr>
        <w:pStyle w:val="Heading2"/>
      </w:pPr>
      <w:r>
        <w:t>Related Use Cases</w:t>
      </w:r>
    </w:p>
    <w:p>
      <w:r>
        <w:t>UC-06; UC-15</w:t>
      </w:r>
    </w:p>
    <w:p>
      <w:pPr>
        <w:pStyle w:val="Heading2"/>
      </w:pPr>
      <w:r>
        <w:t>Implementation Evidence</w:t>
      </w:r>
    </w:p>
    <w:p>
      <w:r>
        <w:t>/Users/user/Documents/taloms/src/main/java/za/co/taloms/traditionalauthority/presentation/VillagesPageController.java</w:t>
      </w:r>
    </w:p>
    <w:p>
      <w:r>
        <w:t>/Users/user/Documents/taloms/src/main/java/za/co/taloms/traditionalauthority/application/service/VillageServiceImpl.java</w:t>
      </w:r>
    </w:p>
    <w:p>
      <w:r>
        <w:br w:type="page"/>
      </w:r>
    </w:p>
    <w:p>
      <w:pPr>
        <w:pStyle w:val="Heading1"/>
      </w:pPr>
      <w:r>
        <w:t>UC-15 — Manage Parcels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UC-15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Parcels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Maintain parcels and boundaries.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Maintain parcels and boundaries. Parcel and boundary persist.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accessible village for scoped staff.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Staff selects village and submits parcel/stand details and coordinates.</w:t>
            </w:r>
          </w:p>
        </w:tc>
      </w:tr>
    </w:tbl>
    <w:p>
      <w:pPr>
        <w:pStyle w:val="Heading2"/>
      </w:pPr>
      <w:r>
        <w:t>Main Success Flow</w:t>
      </w:r>
    </w:p>
    <w:p>
      <w:r>
        <w:t>1. Staff selects village and submits parcel/stand details and coordinates.</w:t>
      </w:r>
    </w:p>
    <w:p>
      <w:r>
        <w:t>2. System validates village, boundary and applicable overlap rules.</w:t>
      </w:r>
    </w:p>
    <w:p>
      <w:r>
        <w:t>3. System generates parcel number and saves parcel/boundary.</w:t>
      </w:r>
    </w:p>
    <w:p>
      <w:r>
        <w:t>4. System displays detail or batch result.</w:t>
      </w:r>
    </w:p>
    <w:p>
      <w:pPr>
        <w:pStyle w:val="Heading2"/>
      </w:pPr>
      <w:r>
        <w:t>Alternative Flow</w:t>
      </w:r>
    </w:p>
    <w:p>
      <w:r>
        <w:t>A1. Admin/Chief change status; staff allocate via allocation endpoint; only Admin deletes. Invalid geometry, duplicate stand or overlap rejects where checked.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Parcel and boundary persist.</w:t>
      </w:r>
    </w:p>
    <w:p>
      <w:pPr>
        <w:pStyle w:val="Heading2"/>
      </w:pPr>
      <w:r>
        <w:t>Business Rules</w:t>
      </w:r>
    </w:p>
    <w:p>
      <w:r>
        <w:t>Scope checks vary by route; sync is separate. Parcel uses version token.</w:t>
      </w:r>
    </w:p>
    <w:p>
      <w:pPr>
        <w:pStyle w:val="Heading2"/>
      </w:pPr>
      <w:r>
        <w:t>Related Use Cases</w:t>
      </w:r>
    </w:p>
    <w:p>
      <w:r>
        <w:t>UC-47; UC-16</w:t>
      </w:r>
    </w:p>
    <w:p>
      <w:pPr>
        <w:pStyle w:val="Heading2"/>
      </w:pPr>
      <w:r>
        <w:t>Implementation Evidence</w:t>
      </w:r>
    </w:p>
    <w:p>
      <w:r>
        <w:t>/Users/user/Documents/taloms/src/main/java/za/co/taloms/parcel/presentation/ParcelRestController.java</w:t>
      </w:r>
    </w:p>
    <w:p>
      <w:r>
        <w:t>/Users/user/Documents/taloms/src/main/java/za/co/taloms/parcel/application/service/ParcelServiceImpl.java</w:t>
      </w:r>
    </w:p>
    <w:p>
      <w:r>
        <w:br w:type="page"/>
      </w:r>
    </w:p>
    <w:p>
      <w:pPr>
        <w:pStyle w:val="Heading1"/>
      </w:pPr>
      <w:r>
        <w:t>UC-16 — Manage PTOs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UC-16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PTOs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Create, find and edit PTOs.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Create, find and edit PTOs. PENDING record and creation event.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accessible parcel for scoped staff.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Staff selects AVAILABLE parcel and submits holder, stand, purpose and dates.</w:t>
            </w:r>
          </w:p>
        </w:tc>
      </w:tr>
    </w:tbl>
    <w:p>
      <w:pPr>
        <w:pStyle w:val="Heading2"/>
      </w:pPr>
      <w:r>
        <w:t>Main Success Flow</w:t>
      </w:r>
    </w:p>
    <w:p>
      <w:r>
        <w:t>1. Staff selects AVAILABLE parcel and submits holder, stand, purpose and dates.</w:t>
      </w:r>
    </w:p>
    <w:p>
      <w:r>
        <w:t>2. System derives village/authority and requires stand match.</w:t>
      </w:r>
    </w:p>
    <w:p>
      <w:r>
        <w:t>3. System rejects ACTIVE/SUSPENDED PTO conflicts.</w:t>
      </w:r>
    </w:p>
    <w:p>
      <w:r>
        <w:t>4. System saves PENDING PTO and publishes creation event.</w:t>
      </w:r>
    </w:p>
    <w:p>
      <w:r>
        <w:t>5. Staff views or edits through available routes.</w:t>
      </w:r>
    </w:p>
    <w:p>
      <w:pPr>
        <w:pStyle w:val="Heading2"/>
      </w:pPr>
      <w:r>
        <w:t>Alternative Flow</w:t>
      </w:r>
    </w:p>
    <w:p>
      <w:r>
        <w:t>A1. Missing parcel/village/authority or unavailable parcel rejects creation. Upload supporting documents separately.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PENDING record and creation event.</w:t>
      </w:r>
    </w:p>
    <w:p>
      <w:pPr>
        <w:pStyle w:val="Heading2"/>
      </w:pPr>
      <w:r>
        <w:t>Business Rules</w:t>
      </w:r>
    </w:p>
    <w:p>
      <w:r>
        <w:t>Creation does not allocate parcel. Community-resolution flag requires submitted flag and AGRICULTURAL/BUSINESS purpose.</w:t>
      </w:r>
    </w:p>
    <w:p>
      <w:pPr>
        <w:pStyle w:val="Heading2"/>
      </w:pPr>
      <w:r>
        <w:t>Related Use Cases</w:t>
      </w:r>
    </w:p>
    <w:p>
      <w:r>
        <w:t>UC-17; UC-24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/Users/user/Documents/taloms/src/main/java/za/co/taloms/pto/presentation/PTOPageController.java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UC-17 — Approve PTO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UC-17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Approve PTO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Chief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Approve PTO and allocate parcel.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Approve PTO and allocate parcel. PTO ACTIVE; parcel allocated; optional signature stored.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Chief; PENDING/SUSPENDED PTO; scope and creator rules satisfied.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Chief submits notes and optional signature.</w:t>
            </w:r>
          </w:p>
        </w:tc>
      </w:tr>
    </w:tbl>
    <w:p>
      <w:pPr>
        <w:pStyle w:val="Heading2"/>
      </w:pPr>
      <w:r>
        <w:t>Main Success Flow</w:t>
      </w:r>
    </w:p>
    <w:p>
      <w:r>
        <w:t>1. Chief submits notes and optional signature.</w:t>
      </w:r>
    </w:p>
    <w:p>
      <w:r>
        <w:t>2. System validates status and creator rights.</w:t>
      </w:r>
    </w:p>
    <w:p>
      <w:r>
        <w:t>3. System requires ID_COPY, TA_ALLOCATION_LETTER and SITE_SKETCH types and no competing ACTIVE PTO.</w:t>
      </w:r>
    </w:p>
    <w:p>
      <w:r>
        <w:t>4. System sets ACTIVE and approval metadata; stores optional signature.</w:t>
      </w:r>
    </w:p>
    <w:p>
      <w:r>
        <w:t>5. System sets parcel ALLOCATED and PTO pointer and publishes event.</w:t>
      </w:r>
    </w:p>
    <w:p>
      <w:pPr>
        <w:pStyle w:val="Heading2"/>
      </w:pPr>
      <w:r>
        <w:t>Alternative Flow</w:t>
      </w:r>
    </w:p>
    <w:p>
      <w:r>
        <w:t>A1. Missing documents, wrong Chief/status or competing PTO rejects approval.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PTO ACTIVE; parcel allocated; optional signature stored.</w:t>
      </w:r>
    </w:p>
    <w:p>
      <w:pPr>
        <w:pStyle w:val="Heading2"/>
      </w:pPr>
      <w:r>
        <w:t>Business Rules</w:t>
      </w:r>
    </w:p>
    <w:p>
      <w:r>
        <w:t>Chief-created PTO requires same creator; other/legacy creators require Chief. Document presence, not content, is checked.</w:t>
      </w:r>
    </w:p>
    <w:p>
      <w:pPr>
        <w:pStyle w:val="Heading2"/>
      </w:pPr>
      <w:r>
        <w:t>Related Use Cases</w:t>
      </w:r>
    </w:p>
    <w:p>
      <w:r>
        <w:t>UC-16; UC-37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/Users/user/Documents/taloms/src/main/java/za/co/taloms/pto/application/service/PTOServiceImpl.java</w:t>
      </w:r>
    </w:p>
    <w:p>
      <w:r>
        <w:t>/Users/user/Documents/taloms/src/main/java/za/co/taloms/document/application/service/DocumentServiceImpl.java</w:t>
      </w:r>
    </w:p>
    <w:p>
      <w:r>
        <w:br w:type="page"/>
      </w:r>
    </w:p>
    <w:p>
      <w:pPr>
        <w:pStyle w:val="Heading1"/>
      </w:pPr>
      <w:r>
        <w:t>UC-18 — Suspend PTO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UC-18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Suspend PTO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Suspend occupancy.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Suspend occupancy. PTO SUSPENDED; parcel retained.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chosen route scope; PTO ACTIVE.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selects PTO and enters reason/notes.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selects PTO and enters reason/notes.</w:t>
      </w:r>
    </w:p>
    <w:p>
      <w:r>
        <w:t>2. System validates transition.</w:t>
      </w:r>
    </w:p>
    <w:p>
      <w:r>
        <w:t>3. System saves SUSPENDED, reason and time.</w:t>
      </w:r>
    </w:p>
    <w:p>
      <w:r>
        <w:t>4. System publishes suspension event; parcel status unchanged.</w:t>
      </w:r>
    </w:p>
    <w:p>
      <w:pPr>
        <w:pStyle w:val="Heading2"/>
      </w:pPr>
      <w:r>
        <w:t>Alternative Flow</w:t>
      </w:r>
    </w:p>
    <w:p>
      <w:r>
        <w:t>A1. Missing record, invalid transition or conflict rejects operation.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PTO SUSPENDED; parcel retained.</w:t>
      </w:r>
    </w:p>
    <w:p>
      <w:pPr>
        <w:pStyle w:val="Heading2"/>
      </w:pPr>
      <w:r>
        <w:t>Business Rules</w:t>
      </w:r>
    </w:p>
    <w:p>
      <w:r>
        <w:t>Route/service checks govern access, not approval rules.</w:t>
      </w:r>
    </w:p>
    <w:p>
      <w:pPr>
        <w:pStyle w:val="Heading2"/>
      </w:pPr>
      <w:r>
        <w:t>Related Use Cases</w:t>
      </w:r>
    </w:p>
    <w:p>
      <w:r>
        <w:t>UC-16; UC-17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/Users/user/Documents/taloms/src/main/java/za/co/taloms/pto/presentation/PTOPageController.java</w:t>
      </w:r>
    </w:p>
    <w:p>
      <w:r>
        <w:t>/Users/user/Documents/taloms/src/main/java/za/co/taloms/pto/presentation/PTORestController.java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UC-19 — Reactivate PTO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UC-19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Reactivate PTO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Reactivate suspended PTO.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Reactivate suspended PTO. PTO ACTIVE; no parcel reallocation here.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chosen route scope; PTO SUSPENDED.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selects PTO and enters reason/notes.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selects PTO and enters reason/notes.</w:t>
      </w:r>
    </w:p>
    <w:p>
      <w:r>
        <w:t>2. System validates transition.</w:t>
      </w:r>
    </w:p>
    <w:p>
      <w:r>
        <w:t>3. System rejects competing ACTIVE PTO.</w:t>
      </w:r>
    </w:p>
    <w:p>
      <w:r>
        <w:t>4. System reactivates and publishes status-change event.</w:t>
      </w:r>
    </w:p>
    <w:p>
      <w:pPr>
        <w:pStyle w:val="Heading2"/>
      </w:pPr>
      <w:r>
        <w:t>Alternative Flow</w:t>
      </w:r>
    </w:p>
    <w:p>
      <w:r>
        <w:t>A1. Missing record, invalid transition or conflict rejects operation.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PTO ACTIVE; no parcel reallocation here.</w:t>
      </w:r>
    </w:p>
    <w:p>
      <w:pPr>
        <w:pStyle w:val="Heading2"/>
      </w:pPr>
      <w:r>
        <w:t>Business Rules</w:t>
      </w:r>
    </w:p>
    <w:p>
      <w:r>
        <w:t>Route/service checks govern access, not approval rules.</w:t>
      </w:r>
    </w:p>
    <w:p>
      <w:pPr>
        <w:pStyle w:val="Heading2"/>
      </w:pPr>
      <w:r>
        <w:t>Related Use Cases</w:t>
      </w:r>
    </w:p>
    <w:p>
      <w:r>
        <w:t>UC-16; UC-17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/Users/user/Documents/taloms/src/main/java/za/co/taloms/pto/presentation/PTOPageController.java</w:t>
      </w:r>
    </w:p>
    <w:p>
      <w:r>
        <w:t>/Users/user/Documents/taloms/src/main/java/za/co/taloms/pto/presentation/PTORestController.java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UC-20 — Revoke PTO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UC-20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Revoke PTO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Revoke occupancy.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Revoke occupancy. PTO REVOKED; parcel released.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chosen route scope; PTO ACTIVE/SUSPENDED.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selects PTO and enters reason/notes.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selects PTO and enters reason/notes.</w:t>
      </w:r>
    </w:p>
    <w:p>
      <w:r>
        <w:t>2. System validates transition.</w:t>
      </w:r>
    </w:p>
    <w:p>
      <w:r>
        <w:t>3. System saves REVOKED, reason, actor and time.</w:t>
      </w:r>
    </w:p>
    <w:p>
      <w:r>
        <w:t>4. System sets parcel AVAILABLE, clears pointer and publishes event.</w:t>
      </w:r>
    </w:p>
    <w:p>
      <w:pPr>
        <w:pStyle w:val="Heading2"/>
      </w:pPr>
      <w:r>
        <w:t>Alternative Flow</w:t>
      </w:r>
    </w:p>
    <w:p>
      <w:r>
        <w:t>A1. Missing record, invalid transition or conflict rejects operation.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PTO REVOKED; parcel released.</w:t>
      </w:r>
    </w:p>
    <w:p>
      <w:pPr>
        <w:pStyle w:val="Heading2"/>
      </w:pPr>
      <w:r>
        <w:t>Business Rules</w:t>
      </w:r>
    </w:p>
    <w:p>
      <w:r>
        <w:t>Route/service checks govern access, not approval rules.</w:t>
      </w:r>
    </w:p>
    <w:p>
      <w:pPr>
        <w:pStyle w:val="Heading2"/>
      </w:pPr>
      <w:r>
        <w:t>Related Use Cases</w:t>
      </w:r>
    </w:p>
    <w:p>
      <w:r>
        <w:t>UC-16; UC-17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/Users/user/Documents/taloms/src/main/java/za/co/taloms/pto/presentation/PTOPageController.java</w:t>
      </w:r>
    </w:p>
    <w:p>
      <w:r>
        <w:t>/Users/user/Documents/taloms/src/main/java/za/co/taloms/pto/presentation/PTORestController.java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UC-21 — Reinstate PTO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UC-21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Reinstate PTO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Reinstate revoked PTO.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Reinstate revoked PTO. PTO and parcel reinstated.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chosen route scope; PTO REVOKED.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selects PTO and enters reason/notes.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selects PTO and enters reason/notes.</w:t>
      </w:r>
    </w:p>
    <w:p>
      <w:r>
        <w:t>2. System validates transition.</w:t>
      </w:r>
    </w:p>
    <w:p>
      <w:r>
        <w:t>3. System rejects competing ACTIVE PTO.</w:t>
      </w:r>
    </w:p>
    <w:p>
      <w:r>
        <w:t>4. System reinstates PTO and updates parcel allocation.</w:t>
      </w:r>
    </w:p>
    <w:p>
      <w:r>
        <w:t>5. System publishes reinstatement event.</w:t>
      </w:r>
    </w:p>
    <w:p>
      <w:pPr>
        <w:pStyle w:val="Heading2"/>
      </w:pPr>
      <w:r>
        <w:t>Alternative Flow</w:t>
      </w:r>
    </w:p>
    <w:p>
      <w:r>
        <w:t>A1. Missing record, invalid transition or conflict rejects operation.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PTO and parcel reinstated.</w:t>
      </w:r>
    </w:p>
    <w:p>
      <w:pPr>
        <w:pStyle w:val="Heading2"/>
      </w:pPr>
      <w:r>
        <w:t>Business Rules</w:t>
      </w:r>
    </w:p>
    <w:p>
      <w:r>
        <w:t>Route/service checks govern access, not approval rules.</w:t>
      </w:r>
    </w:p>
    <w:p>
      <w:pPr>
        <w:pStyle w:val="Heading2"/>
      </w:pPr>
      <w:r>
        <w:t>Related Use Cases</w:t>
      </w:r>
    </w:p>
    <w:p>
      <w:r>
        <w:t>UC-16; UC-17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/Users/user/Documents/taloms/src/main/java/za/co/taloms/pto/presentation/PTOPageController.java</w:t>
      </w:r>
    </w:p>
    <w:p>
      <w:r>
        <w:t>/Users/user/Documents/taloms/src/main/java/za/co/taloms/pto/presentation/PTORestController.java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UC-22 — Delete PTO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UC-22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Delete PTO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Soft-delete PTO.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Soft-delete PTO. Soft-delete recorded.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 under route guards; eligible PTO.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Request deletion.</w:t>
            </w:r>
          </w:p>
        </w:tc>
      </w:tr>
    </w:tbl>
    <w:p>
      <w:pPr>
        <w:pStyle w:val="Heading2"/>
      </w:pPr>
      <w:r>
        <w:t>Main Success Flow</w:t>
      </w:r>
    </w:p>
    <w:p>
      <w:r>
        <w:t>1. Request deletion.</w:t>
      </w:r>
    </w:p>
    <w:p>
      <w:r>
        <w:t>2. Reject already-deleted PTO.</w:t>
      </w:r>
    </w:p>
    <w:p>
      <w:r>
        <w:t>3. Save deletion metadata and REVOKED status.</w:t>
      </w:r>
    </w:p>
    <w:p>
      <w:r>
        <w:t>4. Publish PTODeletedEvent.</w:t>
      </w:r>
    </w:p>
    <w:p>
      <w:pPr>
        <w:pStyle w:val="Heading2"/>
      </w:pPr>
      <w:r>
        <w:t>Alternative Flow</w:t>
      </w:r>
    </w:p>
    <w:p>
      <w:r>
        <w:t>A1. Missing record rejects deletion.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Soft-delete recorded.</w:t>
      </w:r>
    </w:p>
    <w:p>
      <w:pPr>
        <w:pStyle w:val="Heading2"/>
      </w:pPr>
      <w:r>
        <w:t>Business Rules</w:t>
      </w:r>
    </w:p>
    <w:p>
      <w:r>
        <w:t>No ACTIVE/SUSPENDED prohibition. Parcel unchanged; row retained.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UC-23 — Download PTO Certificate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UC-23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Download PTO Certificate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Download PTO certificate.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Download PTO certificate. PDF returned.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accessible PTO.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requests certificate.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requests certificate.</w:t>
      </w:r>
    </w:p>
    <w:p>
      <w:r>
        <w:t>2. Controller checks access and loads PTO.</w:t>
      </w:r>
    </w:p>
    <w:p>
      <w:r>
        <w:t>3. Generator draws holder, tenure and authority details.</w:t>
      </w:r>
    </w:p>
    <w:p>
      <w:r>
        <w:t>4. System streams PDF.</w:t>
      </w:r>
    </w:p>
    <w:p>
      <w:pPr>
        <w:pStyle w:val="Heading2"/>
      </w:pPr>
      <w:r>
        <w:t>Alternative Flow</w:t>
      </w:r>
    </w:p>
    <w:p>
      <w:r>
        <w:t>A1. Missing PTO rejects; rendering failure returns error.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PDF returned.</w:t>
      </w:r>
    </w:p>
    <w:p>
      <w:pPr>
        <w:pStyle w:val="Heading2"/>
      </w:pPr>
      <w:r>
        <w:t>Business Rules</w:t>
      </w:r>
    </w:p>
    <w:p>
      <w:r>
        <w:t>Certificate prints full holder ID.</w:t>
      </w:r>
    </w:p>
    <w:p>
      <w:pPr>
        <w:pStyle w:val="Heading2"/>
      </w:pPr>
      <w:r>
        <w:t>Related Use Cases</w:t>
      </w:r>
    </w:p>
    <w:p>
      <w:r>
        <w:t>UC-27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/Users/user/Documents/taloms/src/main/java/za/co/taloms/pto/application/service/PTOCertificatePdfGenerator.java</w:t>
      </w:r>
    </w:p>
    <w:p>
      <w:r>
        <w:t>/Users/user/Documents/taloms/src/main/java/za/co/taloms/pto/presentation/PTOPageController.java</w:t>
      </w:r>
    </w:p>
    <w:p>
      <w:r>
        <w:br w:type="page"/>
      </w:r>
    </w:p>
    <w:p>
      <w:pPr>
        <w:pStyle w:val="Heading1"/>
      </w:pPr>
      <w:r>
        <w:t>UC-24 — Manage Documents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UC-24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Documents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Store/retrieve supporting files.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Store/retrieve supporting files. Document operation completed.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Staff; target entity reference.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selects entity/type and file.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selects entity/type and file.</w:t>
      </w:r>
    </w:p>
    <w:p>
      <w:r>
        <w:t>2. System checks file size, MIME type and nonempty content.</w:t>
      </w:r>
    </w:p>
    <w:p>
      <w:r>
        <w:t>3. System stores content/metadata and access log.</w:t>
      </w:r>
    </w:p>
    <w:p>
      <w:r>
        <w:t>4. Actor lists, downloads or deletes via available routes.</w:t>
      </w:r>
    </w:p>
    <w:p>
      <w:pPr>
        <w:pStyle w:val="Heading2"/>
      </w:pPr>
      <w:r>
        <w:t>Alternative Flow</w:t>
      </w:r>
    </w:p>
    <w:p>
      <w:r>
        <w:t>A1. Unsupported MIME, oversized/empty file or missing document rejects operation.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Document operation completed.</w:t>
      </w:r>
    </w:p>
    <w:p>
      <w:pPr>
        <w:pStyle w:val="Heading2"/>
      </w:pPr>
      <w:r>
        <w:t>Business Rules</w:t>
      </w:r>
    </w:p>
    <w:p>
      <w:r>
        <w:t>Required PTO types: ID_COPY, TA_ALLOCATION_LETTER, SITE_SKETCH. Polymorphic entity reference is not FK.</w:t>
      </w:r>
    </w:p>
    <w:p>
      <w:pPr>
        <w:pStyle w:val="Heading2"/>
      </w:pPr>
      <w:r>
        <w:t>Related Use Cases</w:t>
      </w:r>
    </w:p>
    <w:p>
      <w:r>
        <w:t>UC-16; UC-17</w:t>
      </w:r>
    </w:p>
    <w:p>
      <w:pPr>
        <w:pStyle w:val="Heading2"/>
      </w:pPr>
      <w:r>
        <w:t>Implementation Evidence</w:t>
      </w:r>
    </w:p>
    <w:p>
      <w:r>
        <w:t>/Users/user/Documents/taloms/src/main/java/za/co/taloms/document/presentation/DocumentPageController.java</w:t>
      </w:r>
    </w:p>
    <w:p>
      <w:r>
        <w:t>/Users/user/Documents/taloms/src/main/java/za/co/taloms/document/application/service/DocumentServiceImpl.java</w:t>
      </w:r>
    </w:p>
    <w:p>
      <w:r>
        <w:br w:type="page"/>
      </w:r>
    </w:p>
    <w:p>
      <w:pPr>
        <w:pStyle w:val="Heading1"/>
      </w:pPr>
      <w:r>
        <w:t>UC-25 — View GIS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UC-25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GIS Map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Inspect parcel geometry.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Inspect parcel geometry. Map displayed.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 authentication.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Actor opens GIS map.</w:t>
            </w:r>
          </w:p>
        </w:tc>
      </w:tr>
    </w:tbl>
    <w:p>
      <w:pPr>
        <w:pStyle w:val="Heading2"/>
      </w:pPr>
      <w:r>
        <w:t>Main Success Flow</w:t>
      </w:r>
    </w:p>
    <w:p>
      <w:r>
        <w:t>1. Actor opens GIS map.</w:t>
      </w:r>
    </w:p>
    <w:p>
      <w:r>
        <w:t>2. System retrieves parcels under applicable scope.</w:t>
      </w:r>
    </w:p>
    <w:p>
      <w:r>
        <w:t>3. Map displays geometry and details.</w:t>
      </w:r>
    </w:p>
    <w:p>
      <w:pPr>
        <w:pStyle w:val="Heading2"/>
      </w:pPr>
      <w:r>
        <w:t>Alternative Flow</w:t>
      </w:r>
    </w:p>
    <w:p>
      <w:r>
        <w:t>A1. No geometry gives no corresponding feature.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Map displayed.</w:t>
      </w:r>
    </w:p>
    <w:p>
      <w:pPr>
        <w:pStyle w:val="Heading2"/>
      </w:pPr>
      <w:r>
        <w:t>Business Rules</w:t>
      </w:r>
    </w:p>
    <w:p>
      <w:r>
        <w:t>gis_layers does not imply layer-management UI.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/Users/user/Documents/taloms/src/main/java/za/co/taloms/gis/presentation/GisPageController.java</w:t>
      </w:r>
    </w:p>
    <w:p>
      <w:r>
        <w:br w:type="page"/>
      </w:r>
    </w:p>
    <w:p>
      <w:pPr>
        <w:pStyle w:val="Heading1"/>
      </w:pPr>
      <w:r>
        <w:t>UC-26 — View My Proofs of Residence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UC-26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My Proofs of Residence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Resident user (ROLE_USER), 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View owned/shared PTOs.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View owned/shared PTOs. List displayed.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Resident user or Admin account.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opens portal.</w:t>
            </w:r>
          </w:p>
        </w:tc>
      </w:tr>
    </w:tbl>
    <w:p>
      <w:pPr>
        <w:pStyle w:val="Heading2"/>
      </w:pPr>
      <w:r>
        <w:t>Main Success Flow</w:t>
      </w:r>
    </w:p>
    <w:p>
      <w:r>
        <w:t>1. User opens portal.</w:t>
      </w:r>
    </w:p>
    <w:p>
      <w:r>
        <w:t>2. System finds nondeleted PTOs by user/holder ID match.</w:t>
      </w:r>
    </w:p>
    <w:p>
      <w:r>
        <w:t>3. System unions explicit access links for nondeleted PTOs.</w:t>
      </w:r>
    </w:p>
    <w:p>
      <w:r>
        <w:t>4. Portal displays accessible and owned lists.</w:t>
      </w:r>
    </w:p>
    <w:p>
      <w:pPr>
        <w:pStyle w:val="Heading2"/>
      </w:pPr>
      <w:r>
        <w:t>Alternative Flow</w:t>
      </w:r>
    </w:p>
    <w:p>
      <w:r>
        <w:t>A1. No matching ID/links yields empty portal.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List displayed.</w:t>
      </w:r>
    </w:p>
    <w:p>
      <w:pPr>
        <w:pStyle w:val="Heading2"/>
      </w:pPr>
      <w:r>
        <w:t>Business Rules</w:t>
      </w:r>
    </w:p>
    <w:p>
      <w:r>
        <w:t>Ownership is ID equality, not household membership; no ACTIVE-only filter here.</w:t>
      </w:r>
    </w:p>
    <w:p>
      <w:pPr>
        <w:pStyle w:val="Heading2"/>
      </w:pPr>
      <w:r>
        <w:t>Related Use Cases</w:t>
      </w:r>
    </w:p>
    <w:p>
      <w:r>
        <w:t>UC-27; UC-28</w:t>
      </w:r>
    </w:p>
    <w:p>
      <w:pPr>
        <w:pStyle w:val="Heading2"/>
      </w:pPr>
      <w:r>
        <w:t>Implementation Evidence</w:t>
      </w:r>
    </w:p>
    <w:p>
      <w:r>
        <w:t>/Users/user/Documents/taloms/src/main/java/za/co/taloms/useraccess/presentation/UserPortalController.java</w:t>
      </w:r>
    </w:p>
    <w:p>
      <w:r>
        <w:t>/Users/user/Documents/taloms/src/main/java/za/co/taloms/useraccess/application/service/UserAccessServiceImpl.java</w:t>
      </w:r>
    </w:p>
    <w:p>
      <w:r>
        <w:br w:type="page"/>
      </w:r>
    </w:p>
    <w:p>
      <w:pPr>
        <w:pStyle w:val="Heading1"/>
      </w:pPr>
      <w:r>
        <w:t>UC-27 — Download Proof of Residence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UC-27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Download Proof of Residence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Resident user (ROLE_USER), 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Download password-confirmed proof.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Download password-confirmed proof. PDF returned.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Portal user owns or has explicit access.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opens proof form.</w:t>
            </w:r>
          </w:p>
        </w:tc>
      </w:tr>
    </w:tbl>
    <w:p>
      <w:pPr>
        <w:pStyle w:val="Heading2"/>
      </w:pPr>
      <w:r>
        <w:t>Main Success Flow</w:t>
      </w:r>
    </w:p>
    <w:p>
      <w:r>
        <w:t>1. User opens proof form.</w:t>
      </w:r>
    </w:p>
    <w:p>
      <w:r>
        <w:t>2. System checks access.</w:t>
      </w:r>
    </w:p>
    <w:p>
      <w:r>
        <w:t>3. User supplies own password.</w:t>
      </w:r>
    </w:p>
    <w:p>
      <w:r>
        <w:t>4. System verifies password and generates proof with requester name/ID.</w:t>
      </w:r>
    </w:p>
    <w:p>
      <w:r>
        <w:t>5. System streams PDF.</w:t>
      </w:r>
    </w:p>
    <w:p>
      <w:pPr>
        <w:pStyle w:val="Heading2"/>
      </w:pPr>
      <w:r>
        <w:t>Alternative Flow</w:t>
      </w:r>
    </w:p>
    <w:p>
      <w:r>
        <w:t>A1. Wrong password redirects without download; no access rejects.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PDF returned.</w:t>
      </w:r>
    </w:p>
    <w:p>
      <w:pPr>
        <w:pStyle w:val="Heading2"/>
      </w:pPr>
      <w:r>
        <w:t>Business Rules</w:t>
      </w:r>
    </w:p>
    <w:p>
      <w:r>
        <w:t>No ACTIVE/unexpired eligibility check here; password gates download, not PDF encryption.</w:t>
      </w:r>
    </w:p>
    <w:p>
      <w:pPr>
        <w:pStyle w:val="Heading2"/>
      </w:pPr>
      <w:r>
        <w:t>Related Use Cases</w:t>
      </w:r>
    </w:p>
    <w:p>
      <w:r>
        <w:t>UC-26; UC-31</w:t>
      </w:r>
    </w:p>
    <w:p>
      <w:pPr>
        <w:pStyle w:val="Heading2"/>
      </w:pPr>
      <w:r>
        <w:t>Implementation Evidence</w:t>
      </w:r>
    </w:p>
    <w:p>
      <w:r>
        <w:t>/Users/user/Documents/taloms/src/main/java/za/co/taloms/useraccess/presentation/UserPortalController.java</w:t>
      </w:r>
    </w:p>
    <w:p>
      <w:r>
        <w:t>/Users/user/Documents/taloms/src/main/java/za/co/taloms/pto/application/service/PTOCertificatePdfGenerator.java</w:t>
      </w:r>
    </w:p>
    <w:p>
      <w:r>
        <w:br w:type="page"/>
      </w:r>
    </w:p>
    <w:p>
      <w:pPr>
        <w:pStyle w:val="Heading1"/>
      </w:pPr>
      <w:r>
        <w:t>UC-28 — Manage Proof of Residence Access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UC-28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Proof of Residence Access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Resident user (ROLE_USER), Admin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Grant/remove shared access.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Grant/remove shared access. Access updated.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Portal actor owns nondeleted PTO by ID match.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Owner selects PTO and searches users.</w:t>
            </w:r>
          </w:p>
        </w:tc>
      </w:tr>
    </w:tbl>
    <w:p>
      <w:pPr>
        <w:pStyle w:val="Heading2"/>
      </w:pPr>
      <w:r>
        <w:t>Main Success Flow</w:t>
      </w:r>
    </w:p>
    <w:p>
      <w:r>
        <w:t>1. Owner selects PTO and searches users.</w:t>
      </w:r>
    </w:p>
    <w:p>
      <w:r>
        <w:t>2. System filters candidates.</w:t>
      </w:r>
    </w:p>
    <w:p>
      <w:r>
        <w:t>3. Owner submits add/remove and password confirmation.</w:t>
      </w:r>
    </w:p>
    <w:p>
      <w:r>
        <w:t>4. System checks owner, target and duplicate restrictions.</w:t>
      </w:r>
    </w:p>
    <w:p>
      <w:r>
        <w:t>5. System inserts/deletes access link.</w:t>
      </w:r>
    </w:p>
    <w:p>
      <w:pPr>
        <w:pStyle w:val="Heading2"/>
      </w:pPr>
      <w:r>
        <w:t>Alternative Flow</w:t>
      </w:r>
    </w:p>
    <w:p>
      <w:r>
        <w:t>A1. Nonowner cannot manage; owner cannot be removed; duplicate links reject add.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Access updated.</w:t>
      </w:r>
    </w:p>
    <w:p>
      <w:pPr>
        <w:pStyle w:val="Heading2"/>
      </w:pPr>
      <w:r>
        <w:t>Business Rules</w:t>
      </w:r>
    </w:p>
    <w:p>
      <w:r>
        <w:t>Candidates include enabled USER/ADMIN accounts; sharing does not transfer ownership.</w:t>
      </w:r>
    </w:p>
    <w:p>
      <w:pPr>
        <w:pStyle w:val="Heading2"/>
      </w:pPr>
      <w:r>
        <w:t>Related Use Cases</w:t>
      </w:r>
    </w:p>
    <w:p>
      <w:r>
        <w:t>UC-26; UC-27</w:t>
      </w:r>
    </w:p>
    <w:p>
      <w:pPr>
        <w:pStyle w:val="Heading2"/>
      </w:pPr>
      <w:r>
        <w:t>Implementation Evidence</w:t>
      </w:r>
    </w:p>
    <w:p>
      <w:r>
        <w:t>/Users/user/Documents/taloms/src/main/java/za/co/taloms/useraccess/presentation/UserPortalController.java</w:t>
      </w:r>
    </w:p>
    <w:p>
      <w:r>
        <w:t>/Users/user/Documents/taloms/src/main/java/za/co/taloms/useraccess/application/service/UserAccessServiceImpl.java</w:t>
      </w:r>
    </w:p>
    <w:p>
      <w:r>
        <w:br w:type="page"/>
      </w:r>
    </w:p>
    <w:p>
      <w:pPr>
        <w:pStyle w:val="Heading1"/>
      </w:pPr>
      <w:r>
        <w:t>UC-29 — Manage Own API Keys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UC-29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Own API Keys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Company user (browser)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Manage own API credentials.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Manage own API credentials. Key operation completed.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Company browser account linked to company.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opens keys.</w:t>
            </w:r>
          </w:p>
        </w:tc>
      </w:tr>
    </w:tbl>
    <w:p>
      <w:pPr>
        <w:pStyle w:val="Heading2"/>
      </w:pPr>
      <w:r>
        <w:t>Main Success Flow</w:t>
      </w:r>
    </w:p>
    <w:p>
      <w:r>
        <w:t>1. User opens keys.</w:t>
      </w:r>
    </w:p>
    <w:p>
      <w:r>
        <w:t>2. System resolves company from username.</w:t>
      </w:r>
    </w:p>
    <w:p>
      <w:r>
        <w:t>3. User requests generation/revocation.</w:t>
      </w:r>
    </w:p>
    <w:p>
      <w:r>
        <w:t>4. System applies company/key rules; raw generated key shown once.</w:t>
      </w:r>
    </w:p>
    <w:p>
      <w:pPr>
        <w:pStyle w:val="Heading2"/>
      </w:pPr>
      <w:r>
        <w:t>Alternative Flow</w:t>
      </w:r>
    </w:p>
    <w:p>
      <w:r>
        <w:t>A1. Missing link rejects; disabled company cannot generate; foreign key cannot be revoked.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Key operation completed.</w:t>
      </w:r>
    </w:p>
    <w:p>
      <w:pPr>
        <w:pStyle w:val="Heading2"/>
      </w:pPr>
      <w:r>
        <w:t>Business Rules</w:t>
      </w:r>
    </w:p>
    <w:p>
      <w:r>
        <w:t>No caller-selected company.</w:t>
      </w:r>
    </w:p>
    <w:p>
      <w:pPr>
        <w:pStyle w:val="Heading2"/>
      </w:pPr>
      <w:r>
        <w:t>Related Use Cases</w:t>
      </w:r>
    </w:p>
    <w:p>
      <w:r>
        <w:t>UC-10; UC-11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/Users/user/Documents/taloms/src/main/java/za/co/taloms/company/presentation/CompanySelfRestController.java</w:t>
      </w:r>
    </w:p>
    <w:p>
      <w:r>
        <w:t>/Users/user/Documents/taloms/src/main/java/za/co/taloms/company/application/service/CompanyApiKeyServiceImpl.java</w:t>
      </w:r>
    </w:p>
    <w:p>
      <w:r>
        <w:br w:type="page"/>
      </w:r>
    </w:p>
    <w:p>
      <w:pPr>
        <w:pStyle w:val="Heading1"/>
      </w:pPr>
      <w:r>
        <w:t>UC-30 — View Own API Usage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UC-30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Own API Usage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Company user (browser)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Review own profile and usage.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Review own profile and usage. Read-only information.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Company browser account linked to company.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opens own company page.</w:t>
            </w:r>
          </w:p>
        </w:tc>
      </w:tr>
    </w:tbl>
    <w:p>
      <w:pPr>
        <w:pStyle w:val="Heading2"/>
      </w:pPr>
      <w:r>
        <w:t>Main Success Flow</w:t>
      </w:r>
    </w:p>
    <w:p>
      <w:r>
        <w:t>1. User opens own company page.</w:t>
      </w:r>
    </w:p>
    <w:p>
      <w:r>
        <w:t>2. System derives company from username.</w:t>
      </w:r>
    </w:p>
    <w:p>
      <w:r>
        <w:t>3. System retrieves profile, keys and usage.</w:t>
      </w:r>
    </w:p>
    <w:p>
      <w:r>
        <w:t>4. System displays summaries.</w:t>
      </w:r>
    </w:p>
    <w:p>
      <w:pPr>
        <w:pStyle w:val="Heading2"/>
      </w:pPr>
      <w:r>
        <w:t>Alternative Flow</w:t>
      </w:r>
    </w:p>
    <w:p>
      <w:r>
        <w:t>A1. Missing association rejects; no logs gives empty list.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Read-only information.</w:t>
      </w:r>
    </w:p>
    <w:p>
      <w:pPr>
        <w:pStyle w:val="Heading2"/>
      </w:pPr>
      <w:r>
        <w:t>Business Rules</w:t>
      </w:r>
    </w:p>
    <w:p>
      <w:r>
        <w:t>Browser role differs from API scopes.</w:t>
      </w:r>
    </w:p>
    <w:p>
      <w:pPr>
        <w:pStyle w:val="Heading2"/>
      </w:pPr>
      <w:r>
        <w:t>Related Use Cases</w:t>
      </w:r>
    </w:p>
    <w:p>
      <w:r>
        <w:t>UC-29; UC-32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/Users/user/Documents/taloms/src/main/java/za/co/taloms/company/presentation/CompanySelfPageController.java</w:t>
      </w:r>
    </w:p>
    <w:p>
      <w:r>
        <w:t>/Users/user/Documents/taloms/src/main/java/za/co/taloms/company/presentation/CompanySelfRestController.java</w:t>
      </w:r>
    </w:p>
    <w:p>
      <w:r>
        <w:br w:type="page"/>
      </w:r>
    </w:p>
    <w:p>
      <w:pPr>
        <w:pStyle w:val="Heading1"/>
      </w:pPr>
      <w:r>
        <w:t>UC-31 — Verify Proof of Residence (API)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UC-31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Verify Proof of Residence (API)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External company system (API key)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Verify residence through API.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residence through API. Result returned; usage recording attempted.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Active company/key with POR_READ; within rate limits.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Company submits X-API-Key and 13-digit ID to POST /api/external/por/verify.</w:t>
            </w:r>
          </w:p>
        </w:tc>
      </w:tr>
    </w:tbl>
    <w:p>
      <w:pPr>
        <w:pStyle w:val="Heading2"/>
      </w:pPr>
      <w:r>
        <w:t>Main Success Flow</w:t>
      </w:r>
    </w:p>
    <w:p>
      <w:r>
        <w:t>1. Company submits X-API-Key and 13-digit ID to POST /api/external/por/verify.</w:t>
      </w:r>
    </w:p>
    <w:p>
      <w:r>
        <w:t>2. Filter authenticates digest/key/company and per-key rate limit.</w:t>
      </w:r>
    </w:p>
    <w:p>
      <w:r>
        <w:t>3. Endpoint checks scope/input and repeated-ID limit.</w:t>
      </w:r>
    </w:p>
    <w:p>
      <w:r>
        <w:t>4. Service finds first nondeleted ACTIVE PTO not past expiry.</w:t>
      </w:r>
    </w:p>
    <w:p>
      <w:r>
        <w:t>5. If found, name comes from resident or holder; response contains masked-ID proof fields.</w:t>
      </w:r>
    </w:p>
    <w:p>
      <w:r>
        <w:t>6. Filter attempts usage recording with ID hash.</w:t>
      </w:r>
    </w:p>
    <w:p>
      <w:pPr>
        <w:pStyle w:val="Heading2"/>
      </w:pPr>
      <w:r>
        <w:t>Alternative Flow</w:t>
      </w:r>
    </w:p>
    <w:p>
      <w:r>
        <w:t>A1. 401 authentication; 403 scope; 429 throttling; invalid input rejected. No valid PTO and unknown person both return verified=false, NOT_FOUND.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Result returned; usage recording attempted.</w:t>
      </w:r>
    </w:p>
    <w:p>
      <w:pPr>
        <w:pStyle w:val="Heading2"/>
      </w:pPr>
      <w:r>
        <w:t>Business Rules</w:t>
      </w:r>
    </w:p>
    <w:p>
      <w:r>
        <w:t>No PDF. Resident lookup follows PTO lookup. Usage writes are best-effort, separate transaction.</w:t>
      </w:r>
    </w:p>
    <w:p>
      <w:pPr>
        <w:pStyle w:val="Heading2"/>
      </w:pPr>
      <w:r>
        <w:t>Related Use Cases</w:t>
      </w:r>
    </w:p>
    <w:p>
      <w:r>
        <w:t>UC-10; UC-12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/Users/user/Documents/taloms/src/main/java/za/co/taloms/company/presentation/CompanyApiController.java</w:t>
      </w:r>
    </w:p>
    <w:p>
      <w:r>
        <w:t>/Users/user/Documents/taloms/src/main/java/za/co/taloms/company/presentation/CompanyApiKeyAuthenticationFilter.java</w:t>
      </w:r>
    </w:p>
    <w:p>
      <w:r>
        <w:t>/Users/user/Documents/taloms/src/main/java/za/co/taloms/company/application/service/ProofOfResidenceServiceImpl.java</w:t>
      </w:r>
    </w:p>
    <w:p>
      <w:r>
        <w:br w:type="page"/>
      </w:r>
    </w:p>
    <w:p>
      <w:pPr>
        <w:pStyle w:val="Heading1"/>
      </w:pPr>
      <w:r>
        <w:t>UC-32 — Read Own Company Profile (API)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UC-32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Read Own Company Profile (API)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External company system (API key)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Read own company API information.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Read own company API information. Own data returned.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Active API key/company; COMPANY_SELF_READ.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Company calls /api/external/self/company, /keys or /usage.</w:t>
            </w:r>
          </w:p>
        </w:tc>
      </w:tr>
    </w:tbl>
    <w:p>
      <w:pPr>
        <w:pStyle w:val="Heading2"/>
      </w:pPr>
      <w:r>
        <w:t>Main Success Flow</w:t>
      </w:r>
    </w:p>
    <w:p>
      <w:r>
        <w:t>1. Company calls /api/external/self/company, /keys or /usage.</w:t>
      </w:r>
    </w:p>
    <w:p>
      <w:r>
        <w:t>2. Filter authenticates and rate-limits.</w:t>
      </w:r>
    </w:p>
    <w:p>
      <w:r>
        <w:t>3. Endpoint checks scope and derives company from principal.</w:t>
      </w:r>
    </w:p>
    <w:p>
      <w:r>
        <w:t>4. System returns own summary and attempts usage logging.</w:t>
      </w:r>
    </w:p>
    <w:p>
      <w:pPr>
        <w:pStyle w:val="Heading2"/>
      </w:pPr>
      <w:r>
        <w:t>Alternative Flow</w:t>
      </w:r>
    </w:p>
    <w:p>
      <w:r>
        <w:t>A1. 401/403/429 reject request; no raw key returned.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Own data returned.</w:t>
      </w:r>
    </w:p>
    <w:p>
      <w:pPr>
        <w:pStyle w:val="Heading2"/>
      </w:pPr>
      <w:r>
        <w:t>Business Rules</w:t>
      </w:r>
    </w:p>
    <w:p>
      <w:r>
        <w:t>Read-only external endpoints, not key management.</w:t>
      </w:r>
    </w:p>
    <w:p>
      <w:pPr>
        <w:pStyle w:val="Heading2"/>
      </w:pPr>
      <w:r>
        <w:t>Related Use Cases</w:t>
      </w:r>
    </w:p>
    <w:p>
      <w:r>
        <w:t>UC-31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/Users/user/Documents/taloms/src/main/java/za/co/taloms/company/presentation/CompanyApiController.java</w:t>
      </w:r>
    </w:p>
    <w:p>
      <w:r>
        <w:br w:type="page"/>
      </w:r>
    </w:p>
    <w:p>
      <w:pPr>
        <w:pStyle w:val="Heading1"/>
      </w:pPr>
      <w:r>
        <w:t>UC-33 — Expire Overdue PTOs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UC-33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Expire Overdue PTOs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Time (daily schedule)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Expire overdue PTOs.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Expire overdue PTOs. Eligible PTOs EXPIRED.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Scheduler enabled.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Daily 01:00 schedule.</w:t>
            </w:r>
          </w:p>
        </w:tc>
      </w:tr>
    </w:tbl>
    <w:p>
      <w:pPr>
        <w:pStyle w:val="Heading2"/>
      </w:pPr>
      <w:r>
        <w:t>Main Success Flow</w:t>
      </w:r>
    </w:p>
    <w:p>
      <w:r>
        <w:t>1. At 01:00 load ACTIVE PTOs.</w:t>
      </w:r>
    </w:p>
    <w:p>
      <w:r>
        <w:t>2. For expiry before today, save EXPIRED.</w:t>
      </w:r>
    </w:p>
    <w:p>
      <w:r>
        <w:t>3. Publish expiry event.</w:t>
      </w:r>
    </w:p>
    <w:p>
      <w:pPr>
        <w:pStyle w:val="Heading2"/>
      </w:pPr>
      <w:r>
        <w:t>Alternative Flow</w:t>
      </w:r>
    </w:p>
    <w:p>
      <w:r>
        <w:t>A1. Null or nonpast expiry unchanged.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Scheduler/persistence failure is logged; no user completion response is produced.</w:t>
      </w:r>
    </w:p>
    <w:p>
      <w:pPr>
        <w:pStyle w:val="Heading2"/>
      </w:pPr>
      <w:r>
        <w:t>Postconditions</w:t>
      </w:r>
    </w:p>
    <w:p>
      <w:r>
        <w:t>Eligible PTOs EXPIRED.</w:t>
      </w:r>
    </w:p>
    <w:p>
      <w:pPr>
        <w:pStyle w:val="Heading2"/>
      </w:pPr>
      <w:r>
        <w:t>Business Rules</w:t>
      </w:r>
    </w:p>
    <w:p>
      <w:r>
        <w:t>Parcel not released. Notifications target system.</w:t>
      </w:r>
    </w:p>
    <w:p>
      <w:pPr>
        <w:pStyle w:val="Heading2"/>
      </w:pPr>
      <w:r>
        <w:t>Related Use Cases</w:t>
      </w:r>
    </w:p>
    <w:p>
      <w:r>
        <w:t>UC-16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/Users/user/Documents/taloms/src/main/java/za/co/taloms/pto/application/service/PTOExpiryScheduler.java</w:t>
      </w:r>
    </w:p>
    <w:p>
      <w:r>
        <w:br w:type="page"/>
      </w:r>
    </w:p>
    <w:p>
      <w:pPr>
        <w:pStyle w:val="Heading1"/>
      </w:pPr>
      <w:r>
        <w:t>UC-37 — Capture Electronic Signature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UC-37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Capture Electronic Signature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Chief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Store optional signature.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Store optional signature. Signature saved.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Chief approval passes.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Submit signature with approval.</w:t>
            </w:r>
          </w:p>
        </w:tc>
      </w:tr>
    </w:tbl>
    <w:p>
      <w:pPr>
        <w:pStyle w:val="Heading2"/>
      </w:pPr>
      <w:r>
        <w:t>Main Success Flow</w:t>
      </w:r>
    </w:p>
    <w:p>
      <w:r>
        <w:t>1. Submit signature with approval.</w:t>
      </w:r>
    </w:p>
    <w:p>
      <w:r>
        <w:t>2. Save signature and signer metadata.</w:t>
      </w:r>
    </w:p>
    <w:p>
      <w:r>
        <w:t>3. Complete approval.</w:t>
      </w:r>
    </w:p>
    <w:p>
      <w:pPr>
        <w:pStyle w:val="Heading2"/>
      </w:pPr>
      <w:r>
        <w:t>Alternative Flow</w:t>
      </w:r>
    </w:p>
    <w:p>
      <w:r>
        <w:t>A1. Absent signature skips storage.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Signature saved.</w:t>
      </w:r>
    </w:p>
    <w:p>
      <w:pPr>
        <w:pStyle w:val="Heading2"/>
      </w:pPr>
      <w:r>
        <w:t>Business Rules</w:t>
      </w:r>
    </w:p>
    <w:p>
      <w:r>
        <w:t>Extends UC-17 conditionally; not cryptographic signing.</w:t>
      </w:r>
    </w:p>
    <w:p>
      <w:pPr>
        <w:pStyle w:val="Heading2"/>
      </w:pPr>
      <w:r>
        <w:t>Related Use Cases</w:t>
      </w:r>
    </w:p>
    <w:p>
      <w:r>
        <w:t>UC-17</w:t>
      </w:r>
    </w:p>
    <w:p>
      <w:pPr>
        <w:pStyle w:val="Heading2"/>
      </w:pPr>
      <w:r>
        <w:t>Implementation Evidence</w:t>
      </w:r>
    </w:p>
    <w:p>
      <w:r>
        <w:t>/Users/user/Documents/taloms/src/main/java/za/co/taloms/pto/application/service/PTOServiceImpl.java</w:t>
      </w:r>
    </w:p>
    <w:p>
      <w:r>
        <w:br w:type="page"/>
      </w:r>
    </w:p>
    <w:p>
      <w:pPr>
        <w:pStyle w:val="Heading1"/>
      </w:pPr>
      <w:r>
        <w:t>UC-45 — Register Resident Account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UC-45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Register Resident Account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Unauthenticated visitor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Register resident.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Register resident. Account stored.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Visitor; unique identifiers.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Submit details and password.</w:t>
            </w:r>
          </w:p>
        </w:tc>
      </w:tr>
    </w:tbl>
    <w:p>
      <w:pPr>
        <w:pStyle w:val="Heading2"/>
      </w:pPr>
      <w:r>
        <w:t>Main Success Flow</w:t>
      </w:r>
    </w:p>
    <w:p>
      <w:r>
        <w:t>1. Submit details and password.</w:t>
      </w:r>
    </w:p>
    <w:p>
      <w:r>
        <w:t>2. Check duplicates.</w:t>
      </w:r>
    </w:p>
    <w:p>
      <w:r>
        <w:t>3. Hash password; save enabled ROLE_USER.</w:t>
      </w:r>
    </w:p>
    <w:p>
      <w:r>
        <w:t>4. Redirect to login.</w:t>
      </w:r>
    </w:p>
    <w:p>
      <w:pPr>
        <w:pStyle w:val="Heading2"/>
      </w:pPr>
      <w:r>
        <w:t>Alternative Flow</w:t>
      </w:r>
    </w:p>
    <w:p>
      <w:r>
        <w:t>A1. Duplicate identifiers rejected.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Account stored.</w:t>
      </w:r>
    </w:p>
    <w:p>
      <w:pPr>
        <w:pStyle w:val="Heading2"/>
      </w:pPr>
      <w:r>
        <w:t>Business Rules</w:t>
      </w:r>
    </w:p>
    <w:p>
      <w:r>
        <w:t>No staff role selection.</w:t>
      </w:r>
    </w:p>
    <w:p>
      <w:pPr>
        <w:pStyle w:val="Heading2"/>
      </w:pPr>
      <w:r>
        <w:t>Related Use Cases</w:t>
      </w:r>
    </w:p>
    <w:p>
      <w:r>
        <w:t>UC-01</w:t>
      </w:r>
    </w:p>
    <w:p>
      <w:pPr>
        <w:pStyle w:val="Heading2"/>
      </w:pPr>
      <w:r>
        <w:t>Implementation Evidence</w:t>
      </w:r>
    </w:p>
    <w:p>
      <w:r>
        <w:t>/Users/user/Documents/taloms/src/main/java/za/co/taloms/security/presentation/RegisterController.java</w:t>
      </w:r>
    </w:p>
    <w:p>
      <w:r>
        <w:t>/Users/user/Documents/taloms/src/main/java/za/co/taloms/security/application/service/UserServiceImpl.java</w:t>
      </w:r>
    </w:p>
    <w:p>
      <w:r>
        <w:br w:type="page"/>
      </w:r>
    </w:p>
    <w:p>
      <w:pPr>
        <w:pStyle w:val="Heading1"/>
      </w:pPr>
      <w:r>
        <w:t>UC-46 — Search TALOMS Records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UC-46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Search TALOMS Records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Headsman, Resident user (ROLE_USER), Company user (browser)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Search TALOMS.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 TALOMS. Read-only results.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Authenticated account.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Submit query.</w:t>
            </w:r>
          </w:p>
        </w:tc>
      </w:tr>
    </w:tbl>
    <w:p>
      <w:pPr>
        <w:pStyle w:val="Heading2"/>
      </w:pPr>
      <w:r>
        <w:t>Main Success Flow</w:t>
      </w:r>
    </w:p>
    <w:p>
      <w:r>
        <w:t>1. Submit query.</w:t>
      </w:r>
    </w:p>
    <w:p>
      <w:r>
        <w:t>2. Search authorities, villages, parcels and PTOs.</w:t>
      </w:r>
    </w:p>
    <w:p>
      <w:r>
        <w:t>3. Return combined matches.</w:t>
      </w:r>
    </w:p>
    <w:p>
      <w:pPr>
        <w:pStyle w:val="Heading2"/>
      </w:pPr>
      <w:r>
        <w:t>Alternative Flow</w:t>
      </w:r>
    </w:p>
    <w:p>
      <w:r>
        <w:t>A1. Blank query empty; category errors return empty category.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Read-only results.</w:t>
      </w:r>
    </w:p>
    <w:p>
      <w:pPr>
        <w:pStyle w:val="Heading2"/>
      </w:pPr>
      <w:r>
        <w:t>Business Rules</w:t>
      </w:r>
    </w:p>
    <w:p>
      <w:r>
        <w:t>GlobalSearchController has no authority scope call.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/Users/user/Documents/taloms/src/main/java/za/co/taloms/common/presentation/GlobalSearchController.java</w:t>
      </w:r>
    </w:p>
    <w:p>
      <w:r>
        <w:br w:type="page"/>
      </w:r>
    </w:p>
    <w:p>
      <w:pPr>
        <w:pStyle w:val="Heading1"/>
      </w:pPr>
      <w:r>
        <w:t>UC-47 — Synchronize Parcel and PTO Changes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UC-47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Synchronize Parcel and PTO Changes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Admin, Chief, Headsman</w:t>
            </w:r>
          </w:p>
        </w:tc>
      </w:tr>
      <w:tr>
        <w:tc>
          <w:tcPr>
            <w:tcW w:type="dxa" w:w="4320"/>
          </w:tcPr>
          <w:p>
            <w:r>
              <w:t>Supporting Actors</w:t>
            </w:r>
          </w:p>
        </w:tc>
        <w:tc>
          <w:tcPr>
            <w:tcW w:type="dxa" w:w="4320"/>
          </w:tcPr>
          <w:p>
            <w:r>
              <w:t>None identified.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Synchronize changes.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Synchronize changes. Accepted changes saved.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 client.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Request delta.</w:t>
            </w:r>
          </w:p>
        </w:tc>
      </w:tr>
    </w:tbl>
    <w:p>
      <w:pPr>
        <w:pStyle w:val="Heading2"/>
      </w:pPr>
      <w:r>
        <w:t>Main Success Flow</w:t>
      </w:r>
    </w:p>
    <w:p>
      <w:r>
        <w:t>1. Request delta.</w:t>
      </w:r>
    </w:p>
    <w:p>
      <w:r>
        <w:t>2. Return changed records and timestamp.</w:t>
      </w:r>
    </w:p>
    <w:p>
      <w:r>
        <w:t>3. Push changes.</w:t>
      </w:r>
    </w:p>
    <w:p>
      <w:r>
        <w:t>4. Save and return counts.</w:t>
      </w:r>
    </w:p>
    <w:p>
      <w:pPr>
        <w:pStyle w:val="Heading2"/>
      </w:pPr>
      <w:r>
        <w:t>Alternative Flow</w:t>
      </w:r>
    </w:p>
    <w:p>
      <w:r>
        <w:t>A1. Invalid timestamp ignored; parcel validation conflict returns 409.</w:t>
      </w:r>
    </w:p>
    <w:p>
      <w:pPr>
        <w:pStyle w:val="Heading2"/>
      </w:pPr>
      <w:r>
        <w:t>Exception Flow</w:t>
      </w:r>
    </w:p>
    <w:p>
      <w:r>
        <w:t>E1. Persistence, file/PDF generation or dependency failure interrupts the operation; the relevant controller/advice reports or redirects with an error. Do not assume success or retry-idempotence.</w:t>
      </w:r>
    </w:p>
    <w:p>
      <w:r>
        <w:t>E2. Authentication/authorization failure prevents the protected operation under its route guards.</w:t>
      </w:r>
    </w:p>
    <w:p>
      <w:pPr>
        <w:pStyle w:val="Heading2"/>
      </w:pPr>
      <w:r>
        <w:t>Postconditions</w:t>
      </w:r>
    </w:p>
    <w:p>
      <w:r>
        <w:t>Accepted changes saved.</w:t>
      </w:r>
    </w:p>
    <w:p>
      <w:pPr>
        <w:pStyle w:val="Heading2"/>
      </w:pPr>
      <w:r>
        <w:t>Business Rules</w:t>
      </w:r>
    </w:p>
    <w:p>
      <w:r>
        <w:t>Checks differ from interactive routes.</w:t>
      </w:r>
    </w:p>
    <w:p>
      <w:pPr>
        <w:pStyle w:val="Heading2"/>
      </w:pPr>
      <w:r>
        <w:t>Related Use Cases</w:t>
      </w:r>
    </w:p>
    <w:p>
      <w:r>
        <w:t>None</w:t>
      </w:r>
    </w:p>
    <w:p>
      <w:pPr>
        <w:pStyle w:val="Heading2"/>
      </w:pPr>
      <w:r>
        <w:t>Implementation Evidence</w:t>
      </w:r>
    </w:p>
    <w:p>
      <w:r>
        <w:t>/Users/user/Documents/taloms/src/main/java/za/co/taloms/parcel/presentation/ParcelRestController.java</w:t>
      </w:r>
    </w:p>
    <w:p>
      <w:r>
        <w:t>/Users/user/Documents/taloms/src/main/java/za/co/taloms/pto/presentation/PTORestController.java</w:t>
      </w:r>
    </w:p>
    <w:p>
      <w:r>
        <w:br w:type="page"/>
      </w:r>
    </w:p>
    <w:p>
      <w:pPr>
        <w:pStyle w:val="Heading1"/>
      </w:pPr>
      <w:r>
        <w:t>Assumptions, discrepancies and limitations</w:t>
      </w:r>
    </w:p>
    <w:p>
      <w:pPr>
        <w:pStyle w:val="ListBullet"/>
      </w:pPr>
      <w:r>
        <w:t>Database migrations and JPA entities can diverge after schema evolution; the working tree adds the Chief-Authority join table (V51, chief_authorities) reflected in the diagrams. Legacy traditional_authorities.chief_id and users.traditional_authority_id remain alongside it; the join table is the scope source for chiefs.</w:t>
      </w:r>
    </w:p>
    <w:p>
      <w:pPr>
        <w:pStyle w:val="ListBullet"/>
      </w:pPr>
      <w:r>
        <w:t>Reported routes and checks come from the working tree reviewed 17 September 2026; the deployed database may lack recent columns until migrations run. No live production database was inspected.</w:t>
      </w:r>
    </w:p>
    <w:p>
      <w:pPr>
        <w:pStyle w:val="ListBullet"/>
      </w:pPr>
      <w:r>
        <w:t>Village routes require ROLE_CHIEF (not ADMIN). PTO approval is CHIEF-only with creator and scope rules; other PTO status page handlers use staff-level route protection that differs from the REST Admin/Chief guards - the use-case text cites the applicable route.</w:t>
      </w:r>
    </w:p>
    <w:p>
      <w:pPr>
        <w:pStyle w:val="ListBullet"/>
      </w:pPr>
      <w:r>
        <w:t>PTO expiry and soft deletion do not release parcel allocation; revocation does. Required PTO document types (ID_COPY, TA_ALLOCATION_LETTER, SITE_SKETCH) are checked for presence, not independently approved content.</w:t>
      </w:r>
    </w:p>
    <w:p>
      <w:pPr>
        <w:pStyle w:val="ListBullet"/>
      </w:pPr>
      <w:r>
        <w:t>Portal proof download checks access and password but does not apply the external API ACTIVE/unexpired eligibility rule; it streams a PDF while external verification returns JSON. Company API usage persistence is best-effort in a separate transaction and never blocks the response.</w:t>
      </w:r>
    </w:p>
    <w:p>
      <w:pPr>
        <w:pStyle w:val="ListBullet"/>
      </w:pPr>
      <w:r>
        <w:t>Households, residents and business occupancies have persistence structures but no complete standalone CRUD UI/service workflow; report_schedules is schema-only; gis_layers does not imply a layer-administration workflow.</w:t>
      </w:r>
    </w:p>
    <w:p>
      <w:pPr>
        <w:pStyle w:val="ListBullet"/>
      </w:pPr>
      <w:r>
        <w:t>GlobalSearchController does not invoke authority scope checks; interactive scoping must not be assumed for every search or sync path. Sync route checks differ from interactive form checks.</w:t>
      </w:r>
    </w:p>
    <w:p>
      <w:pPr>
        <w:pStyle w:val="ListBullet"/>
      </w:pPr>
      <w:r>
        <w:t>Migrations and ORM mappings are not identical (scalar IDs without SQL constraints, legacy Document/StoredDocument mappings, retained columns). The ERD represents migration-defined physical constraints; the class diagram represents declared Java dependencies. Existing README future/planned descriptions are not treated as delivered capabilities.</w:t>
      </w:r>
    </w:p>
    <w:sectPr w:rsidR="00FC693F" w:rsidRPr="0006063C" w:rsidSect="00034616">
      <w:head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TALOMS | Implementation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